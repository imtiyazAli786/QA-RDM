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Segoe UI" w:hAnsi="Segoe UI"/>
          <w:b/>
          <w:color w:val="0F172A"/>
          <w:sz w:val="48"/>
        </w:rPr>
        <w:t>QA Manual &amp; Automation Engineering</w:t>
      </w:r>
    </w:p>
    <w:p>
      <w:pPr>
        <w:spacing w:after="120"/>
        <w:jc w:val="center"/>
      </w:pPr>
      <w:r>
        <w:rPr>
          <w:rFonts w:ascii="Segoe UI" w:hAnsi="Segoe UI"/>
          <w:b/>
          <w:color w:val="059669"/>
          <w:sz w:val="28"/>
        </w:rPr>
        <w:t>Roadmap &amp; Progress Tracker — Complete Interview Master Guide</w:t>
      </w:r>
    </w:p>
    <w:p>
      <w:pPr>
        <w:spacing w:after="400"/>
        <w:jc w:val="center"/>
      </w:pPr>
      <w:r>
        <w:rPr>
          <w:rFonts w:ascii="Segoe UI" w:hAnsi="Segoe UI"/>
          <w:i/>
          <w:color w:val="475569"/>
          <w:sz w:val="20"/>
        </w:rPr>
        <w:t>76 Comprehensive Questions • 7 Tiers • English &amp; Hinglish Dual Explanations • Examples • Traps • ELI5 Analogies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20" w:type="dxa"/>
              <w:bottom w:w="120" w:type="dxa"/>
              <w:left w:w="140" w:type="dxa"/>
              <w:right w:w="140" w:type="dxa"/>
            </w:tcMar>
          </w:tcPr>
          <w:p>
            <w:pPr>
              <w:jc w:val="left"/>
            </w:pPr>
            <w:r>
              <w:rPr>
                <w:rFonts w:ascii="Segoe UI" w:hAnsi="Segoe UI"/>
                <w:b/>
                <w:color w:val="FFFFFF"/>
                <w:sz w:val="19"/>
              </w:rPr>
              <w:t>Tier / Track</w:t>
            </w:r>
          </w:p>
        </w:tc>
        <w:tc>
          <w:tcPr>
            <w:tcW w:type="dxa" w:w="3312"/>
            <w:shd w:fill="0F172A"/>
            <w:tcMar>
              <w:top w:w="120" w:type="dxa"/>
              <w:bottom w:w="120" w:type="dxa"/>
              <w:left w:w="140" w:type="dxa"/>
              <w:right w:w="140" w:type="dxa"/>
            </w:tcMar>
          </w:tcPr>
          <w:p>
            <w:pPr>
              <w:jc w:val="left"/>
            </w:pPr>
            <w:r>
              <w:rPr>
                <w:rFonts w:ascii="Segoe UI" w:hAnsi="Segoe UI"/>
                <w:b/>
                <w:color w:val="FFFFFF"/>
                <w:sz w:val="19"/>
              </w:rPr>
              <w:t>Focus Area &amp; Depth</w:t>
            </w:r>
          </w:p>
        </w:tc>
        <w:tc>
          <w:tcPr>
            <w:tcW w:type="dxa" w:w="3312"/>
            <w:shd w:fill="0F172A"/>
            <w:tcMar>
              <w:top w:w="120" w:type="dxa"/>
              <w:bottom w:w="120" w:type="dxa"/>
              <w:left w:w="140" w:type="dxa"/>
              <w:right w:w="140" w:type="dxa"/>
            </w:tcMar>
          </w:tcPr>
          <w:p>
            <w:pPr>
              <w:jc w:val="left"/>
            </w:pPr>
            <w:r>
              <w:rPr>
                <w:rFonts w:ascii="Segoe UI" w:hAnsi="Segoe UI"/>
                <w:b/>
                <w:color w:val="FFFFFF"/>
                <w:sz w:val="19"/>
              </w:rPr>
              <w:t>Questions</w:t>
            </w:r>
          </w:p>
        </w:tc>
      </w:tr>
      <w:tr>
        <w:tc>
          <w:tcPr>
            <w:tcW w:type="dxa" w:w="3312"/>
            <w:shd w:fill="F8FAFC"/>
            <w:tcMar>
              <w:top w:w="100" w:type="dxa"/>
              <w:bottom w:w="100" w:type="dxa"/>
              <w:left w:w="140" w:type="dxa"/>
              <w:right w:w="140" w:type="dxa"/>
            </w:tcMar>
          </w:tcPr>
          <w:p>
            <w:r>
              <w:rPr>
                <w:rFonts w:ascii="Segoe UI" w:hAnsi="Segoe UI"/>
                <w:color w:val="1E293B"/>
                <w:sz w:val="18"/>
              </w:rPr>
              <w:t>Tier 0</w:t>
            </w:r>
          </w:p>
        </w:tc>
        <w:tc>
          <w:tcPr>
            <w:tcW w:type="dxa" w:w="3312"/>
            <w:shd w:fill="F8FAFC"/>
            <w:tcMar>
              <w:top w:w="100" w:type="dxa"/>
              <w:bottom w:w="100" w:type="dxa"/>
              <w:left w:w="140" w:type="dxa"/>
              <w:right w:w="140" w:type="dxa"/>
            </w:tcMar>
          </w:tcPr>
          <w:p>
            <w:r>
              <w:rPr>
                <w:rFonts w:ascii="Segoe UI" w:hAnsi="Segoe UI"/>
                <w:color w:val="1E293B"/>
                <w:sz w:val="18"/>
              </w:rPr>
              <w:t>Must-Know Vocabulary &amp; Core Terminology</w:t>
            </w:r>
          </w:p>
        </w:tc>
        <w:tc>
          <w:tcPr>
            <w:tcW w:type="dxa" w:w="3312"/>
            <w:shd w:fill="F8FAFC"/>
            <w:tcMar>
              <w:top w:w="100" w:type="dxa"/>
              <w:bottom w:w="100" w:type="dxa"/>
              <w:left w:w="140" w:type="dxa"/>
              <w:right w:w="140" w:type="dxa"/>
            </w:tcMar>
          </w:tcPr>
          <w:p>
            <w:r>
              <w:rPr>
                <w:rFonts w:ascii="Segoe UI" w:hAnsi="Segoe UI"/>
                <w:color w:val="1E293B"/>
                <w:sz w:val="18"/>
              </w:rPr>
              <w:t>8 Questions (TC-001 to TC-008)</w:t>
            </w:r>
          </w:p>
        </w:tc>
      </w:tr>
      <w:tr>
        <w:tc>
          <w:tcPr>
            <w:tcW w:type="dxa" w:w="3312"/>
            <w:shd w:fill="FFFFFF"/>
            <w:tcMar>
              <w:top w:w="100" w:type="dxa"/>
              <w:bottom w:w="100" w:type="dxa"/>
              <w:left w:w="140" w:type="dxa"/>
              <w:right w:w="140" w:type="dxa"/>
            </w:tcMar>
          </w:tcPr>
          <w:p>
            <w:r>
              <w:rPr>
                <w:rFonts w:ascii="Segoe UI" w:hAnsi="Segoe UI"/>
                <w:color w:val="1E293B"/>
                <w:sz w:val="18"/>
              </w:rPr>
              <w:t>Tier 1</w:t>
            </w:r>
          </w:p>
        </w:tc>
        <w:tc>
          <w:tcPr>
            <w:tcW w:type="dxa" w:w="3312"/>
            <w:shd w:fill="FFFFFF"/>
            <w:tcMar>
              <w:top w:w="100" w:type="dxa"/>
              <w:bottom w:w="100" w:type="dxa"/>
              <w:left w:w="140" w:type="dxa"/>
              <w:right w:w="140" w:type="dxa"/>
            </w:tcMar>
          </w:tcPr>
          <w:p>
            <w:r>
              <w:rPr>
                <w:rFonts w:ascii="Segoe UI" w:hAnsi="Segoe UI"/>
                <w:color w:val="1E293B"/>
                <w:sz w:val="18"/>
              </w:rPr>
              <w:t>Fundamentals + Judgment &amp; Bug Life Cycle</w:t>
            </w:r>
          </w:p>
        </w:tc>
        <w:tc>
          <w:tcPr>
            <w:tcW w:type="dxa" w:w="3312"/>
            <w:shd w:fill="FFFFFF"/>
            <w:tcMar>
              <w:top w:w="100" w:type="dxa"/>
              <w:bottom w:w="100" w:type="dxa"/>
              <w:left w:w="140" w:type="dxa"/>
              <w:right w:w="140" w:type="dxa"/>
            </w:tcMar>
          </w:tcPr>
          <w:p>
            <w:r>
              <w:rPr>
                <w:rFonts w:ascii="Segoe UI" w:hAnsi="Segoe UI"/>
                <w:color w:val="1E293B"/>
                <w:sz w:val="18"/>
              </w:rPr>
              <w:t>12 Questions (TC-009 to TC-020)</w:t>
            </w:r>
          </w:p>
        </w:tc>
      </w:tr>
      <w:tr>
        <w:tc>
          <w:tcPr>
            <w:tcW w:type="dxa" w:w="3312"/>
            <w:shd w:fill="F8FAFC"/>
            <w:tcMar>
              <w:top w:w="100" w:type="dxa"/>
              <w:bottom w:w="100" w:type="dxa"/>
              <w:left w:w="140" w:type="dxa"/>
              <w:right w:w="140" w:type="dxa"/>
            </w:tcMar>
          </w:tcPr>
          <w:p>
            <w:r>
              <w:rPr>
                <w:rFonts w:ascii="Segoe UI" w:hAnsi="Segoe UI"/>
                <w:color w:val="1E293B"/>
                <w:sz w:val="18"/>
              </w:rPr>
              <w:t>Tier 2</w:t>
            </w:r>
          </w:p>
        </w:tc>
        <w:tc>
          <w:tcPr>
            <w:tcW w:type="dxa" w:w="3312"/>
            <w:shd w:fill="F8FAFC"/>
            <w:tcMar>
              <w:top w:w="100" w:type="dxa"/>
              <w:bottom w:w="100" w:type="dxa"/>
              <w:left w:w="140" w:type="dxa"/>
              <w:right w:w="140" w:type="dxa"/>
            </w:tcMar>
          </w:tcPr>
          <w:p>
            <w:r>
              <w:rPr>
                <w:rFonts w:ascii="Segoe UI" w:hAnsi="Segoe UI"/>
                <w:color w:val="1E293B"/>
                <w:sz w:val="18"/>
              </w:rPr>
              <w:t>Applied Senior Skills (SQL, API, Risk Testing)</w:t>
            </w:r>
          </w:p>
        </w:tc>
        <w:tc>
          <w:tcPr>
            <w:tcW w:type="dxa" w:w="3312"/>
            <w:shd w:fill="F8FAFC"/>
            <w:tcMar>
              <w:top w:w="100" w:type="dxa"/>
              <w:bottom w:w="100" w:type="dxa"/>
              <w:left w:w="140" w:type="dxa"/>
              <w:right w:w="140" w:type="dxa"/>
            </w:tcMar>
          </w:tcPr>
          <w:p>
            <w:r>
              <w:rPr>
                <w:rFonts w:ascii="Segoe UI" w:hAnsi="Segoe UI"/>
                <w:color w:val="1E293B"/>
                <w:sz w:val="18"/>
              </w:rPr>
              <w:t>18 Questions (TC-021 to TC-038)</w:t>
            </w:r>
          </w:p>
        </w:tc>
      </w:tr>
      <w:tr>
        <w:tc>
          <w:tcPr>
            <w:tcW w:type="dxa" w:w="3312"/>
            <w:shd w:fill="FFFFFF"/>
            <w:tcMar>
              <w:top w:w="100" w:type="dxa"/>
              <w:bottom w:w="100" w:type="dxa"/>
              <w:left w:w="140" w:type="dxa"/>
              <w:right w:w="140" w:type="dxa"/>
            </w:tcMar>
          </w:tcPr>
          <w:p>
            <w:r>
              <w:rPr>
                <w:rFonts w:ascii="Segoe UI" w:hAnsi="Segoe UI"/>
                <w:color w:val="1E293B"/>
                <w:sz w:val="18"/>
              </w:rPr>
              <w:t>Tier 3</w:t>
            </w:r>
          </w:p>
        </w:tc>
        <w:tc>
          <w:tcPr>
            <w:tcW w:type="dxa" w:w="3312"/>
            <w:shd w:fill="FFFFFF"/>
            <w:tcMar>
              <w:top w:w="100" w:type="dxa"/>
              <w:bottom w:w="100" w:type="dxa"/>
              <w:left w:w="140" w:type="dxa"/>
              <w:right w:w="140" w:type="dxa"/>
            </w:tcMar>
          </w:tcPr>
          <w:p>
            <w:r>
              <w:rPr>
                <w:rFonts w:ascii="Segoe UI" w:hAnsi="Segoe UI"/>
                <w:color w:val="1E293B"/>
                <w:sz w:val="18"/>
              </w:rPr>
              <w:t>Senior &amp; Leadership (Strategy, RCAs, Conflicts)</w:t>
            </w:r>
          </w:p>
        </w:tc>
        <w:tc>
          <w:tcPr>
            <w:tcW w:type="dxa" w:w="3312"/>
            <w:shd w:fill="FFFFFF"/>
            <w:tcMar>
              <w:top w:w="100" w:type="dxa"/>
              <w:bottom w:w="100" w:type="dxa"/>
              <w:left w:w="140" w:type="dxa"/>
              <w:right w:w="140" w:type="dxa"/>
            </w:tcMar>
          </w:tcPr>
          <w:p>
            <w:r>
              <w:rPr>
                <w:rFonts w:ascii="Segoe UI" w:hAnsi="Segoe UI"/>
                <w:color w:val="1E293B"/>
                <w:sz w:val="18"/>
              </w:rPr>
              <w:t>10 Questions (TC-039 to TC-048)</w:t>
            </w:r>
          </w:p>
        </w:tc>
      </w:tr>
      <w:tr>
        <w:tc>
          <w:tcPr>
            <w:tcW w:type="dxa" w:w="3312"/>
            <w:shd w:fill="F8FAFC"/>
            <w:tcMar>
              <w:top w:w="100" w:type="dxa"/>
              <w:bottom w:w="100" w:type="dxa"/>
              <w:left w:w="140" w:type="dxa"/>
              <w:right w:w="140" w:type="dxa"/>
            </w:tcMar>
          </w:tcPr>
          <w:p>
            <w:r>
              <w:rPr>
                <w:rFonts w:ascii="Segoe UI" w:hAnsi="Segoe UI"/>
                <w:color w:val="1E293B"/>
                <w:sz w:val="18"/>
              </w:rPr>
              <w:t>Tier 4</w:t>
            </w:r>
          </w:p>
        </w:tc>
        <w:tc>
          <w:tcPr>
            <w:tcW w:type="dxa" w:w="3312"/>
            <w:shd w:fill="F8FAFC"/>
            <w:tcMar>
              <w:top w:w="100" w:type="dxa"/>
              <w:bottom w:w="100" w:type="dxa"/>
              <w:left w:w="140" w:type="dxa"/>
              <w:right w:w="140" w:type="dxa"/>
            </w:tcMar>
          </w:tcPr>
          <w:p>
            <w:r>
              <w:rPr>
                <w:rFonts w:ascii="Segoe UI" w:hAnsi="Segoe UI"/>
                <w:color w:val="1E293B"/>
                <w:sz w:val="18"/>
              </w:rPr>
              <w:t>Specialized &amp; 2026 Focus (JIRA, Security, Async)</w:t>
            </w:r>
          </w:p>
        </w:tc>
        <w:tc>
          <w:tcPr>
            <w:tcW w:type="dxa" w:w="3312"/>
            <w:shd w:fill="F8FAFC"/>
            <w:tcMar>
              <w:top w:w="100" w:type="dxa"/>
              <w:bottom w:w="100" w:type="dxa"/>
              <w:left w:w="140" w:type="dxa"/>
              <w:right w:w="140" w:type="dxa"/>
            </w:tcMar>
          </w:tcPr>
          <w:p>
            <w:r>
              <w:rPr>
                <w:rFonts w:ascii="Segoe UI" w:hAnsi="Segoe UI"/>
                <w:color w:val="1E293B"/>
                <w:sz w:val="18"/>
              </w:rPr>
              <w:t>15 Questions (TC-049 to TC-063)</w:t>
            </w:r>
          </w:p>
        </w:tc>
      </w:tr>
      <w:tr>
        <w:tc>
          <w:tcPr>
            <w:tcW w:type="dxa" w:w="3312"/>
            <w:shd w:fill="FFFFFF"/>
            <w:tcMar>
              <w:top w:w="100" w:type="dxa"/>
              <w:bottom w:w="100" w:type="dxa"/>
              <w:left w:w="140" w:type="dxa"/>
              <w:right w:w="140" w:type="dxa"/>
            </w:tcMar>
          </w:tcPr>
          <w:p>
            <w:r>
              <w:rPr>
                <w:rFonts w:ascii="Segoe UI" w:hAnsi="Segoe UI"/>
                <w:color w:val="1E293B"/>
                <w:sz w:val="18"/>
              </w:rPr>
              <w:t>Tier 5</w:t>
            </w:r>
          </w:p>
        </w:tc>
        <w:tc>
          <w:tcPr>
            <w:tcW w:type="dxa" w:w="3312"/>
            <w:shd w:fill="FFFFFF"/>
            <w:tcMar>
              <w:top w:w="100" w:type="dxa"/>
              <w:bottom w:w="100" w:type="dxa"/>
              <w:left w:w="140" w:type="dxa"/>
              <w:right w:w="140" w:type="dxa"/>
            </w:tcMar>
          </w:tcPr>
          <w:p>
            <w:r>
              <w:rPr>
                <w:rFonts w:ascii="Segoe UI" w:hAnsi="Segoe UI"/>
                <w:color w:val="1E293B"/>
                <w:sz w:val="18"/>
              </w:rPr>
              <w:t>Practical / Live Round Prep (Live Cases, SQL, Tooling)</w:t>
            </w:r>
          </w:p>
        </w:tc>
        <w:tc>
          <w:tcPr>
            <w:tcW w:type="dxa" w:w="3312"/>
            <w:shd w:fill="FFFFFF"/>
            <w:tcMar>
              <w:top w:w="100" w:type="dxa"/>
              <w:bottom w:w="100" w:type="dxa"/>
              <w:left w:w="140" w:type="dxa"/>
              <w:right w:w="140" w:type="dxa"/>
            </w:tcMar>
          </w:tcPr>
          <w:p>
            <w:r>
              <w:rPr>
                <w:rFonts w:ascii="Segoe UI" w:hAnsi="Segoe UI"/>
                <w:color w:val="1E293B"/>
                <w:sz w:val="18"/>
              </w:rPr>
              <w:t>6 Questions (TC-064 to TC-066, TC-071, TC-072, TC-076)</w:t>
            </w:r>
          </w:p>
        </w:tc>
      </w:tr>
      <w:tr>
        <w:tc>
          <w:tcPr>
            <w:tcW w:type="dxa" w:w="3312"/>
            <w:shd w:fill="F8FAFC"/>
            <w:tcMar>
              <w:top w:w="100" w:type="dxa"/>
              <w:bottom w:w="100" w:type="dxa"/>
              <w:left w:w="140" w:type="dxa"/>
              <w:right w:w="140" w:type="dxa"/>
            </w:tcMar>
          </w:tcPr>
          <w:p>
            <w:r>
              <w:rPr>
                <w:rFonts w:ascii="Segoe UI" w:hAnsi="Segoe UI"/>
                <w:color w:val="1E293B"/>
                <w:sz w:val="18"/>
              </w:rPr>
              <w:t>Tier 6</w:t>
            </w:r>
          </w:p>
        </w:tc>
        <w:tc>
          <w:tcPr>
            <w:tcW w:type="dxa" w:w="3312"/>
            <w:shd w:fill="F8FAFC"/>
            <w:tcMar>
              <w:top w:w="100" w:type="dxa"/>
              <w:bottom w:w="100" w:type="dxa"/>
              <w:left w:w="140" w:type="dxa"/>
              <w:right w:w="140" w:type="dxa"/>
            </w:tcMar>
          </w:tcPr>
          <w:p>
            <w:r>
              <w:rPr>
                <w:rFonts w:ascii="Segoe UI" w:hAnsi="Segoe UI"/>
                <w:color w:val="1E293B"/>
                <w:sz w:val="18"/>
              </w:rPr>
              <w:t>HR &amp; Behavioral Mastery (Career Story, Salary, Growth)</w:t>
            </w:r>
          </w:p>
        </w:tc>
        <w:tc>
          <w:tcPr>
            <w:tcW w:type="dxa" w:w="3312"/>
            <w:shd w:fill="F8FAFC"/>
            <w:tcMar>
              <w:top w:w="100" w:type="dxa"/>
              <w:bottom w:w="100" w:type="dxa"/>
              <w:left w:w="140" w:type="dxa"/>
              <w:right w:w="140" w:type="dxa"/>
            </w:tcMar>
          </w:tcPr>
          <w:p>
            <w:r>
              <w:rPr>
                <w:rFonts w:ascii="Segoe UI" w:hAnsi="Segoe UI"/>
                <w:color w:val="1E293B"/>
                <w:sz w:val="18"/>
              </w:rPr>
              <w:t>7 Questions (TC-067 to TC-070, TC-073 to TC-075)</w:t>
            </w:r>
          </w:p>
        </w:tc>
      </w:tr>
    </w:tbl>
    <w:p>
      <w:pPr>
        <w:spacing w:after="280"/>
      </w:pPr>
    </w:p>
    <w:p>
      <w:pPr>
        <w:spacing w:before="440" w:after="80"/>
      </w:pPr>
      <w:r>
        <w:rPr>
          <w:rFonts w:ascii="Segoe UI" w:hAnsi="Segoe UI"/>
          <w:b/>
          <w:color w:val="0F172A"/>
          <w:sz w:val="30"/>
        </w:rPr>
        <w:t>■ TIER 0: MUST-KNOW VOCABULARY</w:t>
      </w:r>
    </w:p>
    <w:p>
      <w:pPr>
        <w:spacing w:after="120"/>
      </w:pPr>
      <w:r>
        <w:rPr>
          <w:rFonts w:ascii="Segoe UI" w:hAnsi="Segoe UI"/>
          <w:i/>
          <w:color w:val="475569"/>
          <w:sz w:val="20"/>
        </w:rPr>
        <w:t>Context / Why It Matters: Instant red flag if shaky — nail these before anything else.</w:t>
      </w:r>
    </w:p>
    <w:p>
      <w:pPr>
        <w:spacing w:after="240"/>
      </w:pPr>
      <w:r>
        <w:rPr>
          <w:rFonts w:ascii="Segoe UI" w:hAnsi="Segoe UI"/>
          <w:b/>
          <w:color w:val="059669"/>
          <w:sz w:val="19"/>
        </w:rPr>
        <w:t>💡 Practical Action Tip: Next time you spot a bug, classify it: which testing level missed it (Unit/Integration/System/UAT), and were you testing black-box, white-box, or gray-box?</w:t>
      </w:r>
    </w:p>
    <w:p>
      <w:pPr>
        <w:spacing w:before="280" w:after="80"/>
      </w:pPr>
      <w:r>
        <w:rPr>
          <w:rFonts w:ascii="Segoe UI" w:hAnsi="Segoe UI"/>
          <w:b/>
          <w:color w:val="059669"/>
          <w:sz w:val="24"/>
        </w:rPr>
        <w:t xml:space="preserve">[TC-001] </w:t>
      </w:r>
      <w:r>
        <w:rPr>
          <w:rFonts w:ascii="Segoe UI" w:hAnsi="Segoe UI"/>
          <w:b/>
          <w:color w:val="0F172A"/>
          <w:sz w:val="24"/>
        </w:rPr>
        <w:t>What are the different levels of testing (Unit, Integration, System, Acceptance)?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Unit = one function/component, tested in isolation (usually by devs). Integration = two or more units combined, checking they talk to each other correctly. System = the whole app end-to-end, checked against requirements. Acceptance (UAT) = business/end-users confirm it actually meets their need, right before release.</w:t>
      </w:r>
    </w:p>
    <w:p>
      <w:pPr>
        <w:spacing w:after="60"/>
        <w:ind w:left="360"/>
      </w:pPr>
      <w:r>
        <w:rPr>
          <w:rFonts w:ascii="Segoe UI" w:hAnsi="Segoe UI"/>
          <w:b/>
          <w:color w:val="0F172A"/>
          <w:sz w:val="19"/>
        </w:rPr>
        <w:t xml:space="preserve">💬 Example: </w:t>
      </w:r>
      <w:r>
        <w:rPr>
          <w:rFonts w:ascii="Segoe UI" w:hAnsi="Segoe UI"/>
          <w:color w:val="1E293B"/>
          <w:sz w:val="19"/>
        </w:rPr>
        <w:t>banking app — Unit tests the interest calculator function, Integration tests that calculator talking to the database, System tests the full loan application flow, UAT is bank staff signing off before go-live.</w:t>
      </w:r>
    </w:p>
    <w:p>
      <w:pPr>
        <w:spacing w:after="60"/>
        <w:ind w:left="360"/>
      </w:pPr>
      <w:r>
        <w:rPr>
          <w:rFonts w:ascii="Segoe UI" w:hAnsi="Segoe UI"/>
          <w:b/>
          <w:color w:val="E11D48"/>
          <w:sz w:val="19"/>
        </w:rPr>
        <w:t xml:space="preserve">⚠️ Common Mistake: </w:t>
      </w:r>
      <w:r>
        <w:rPr>
          <w:rFonts w:ascii="Segoe UI" w:hAnsi="Segoe UI"/>
          <w:color w:val="1E293B"/>
          <w:sz w:val="19"/>
        </w:rPr>
        <w:t>mixing up System and UAT — System checks 'does it match the spec', UAT checks 'does it match what the user actually wanted'. A feature can pass System testing and still fail UAT.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Unit = ek single function ya component ko akele mein test karna (usually developers karte hain). Integration = do ya usse zyada modules ko jodkar check karna ki wo aapas mein sahi baat kar rahe hain. System = poore application ko end-to-end test karna requirements ke hisaab se. Acceptance (UAT) = business/end-users confirm karte hain ki ye unki zaroorat poori kar raha hai, go-live se theek pehle.</w:t>
      </w:r>
    </w:p>
    <w:p>
      <w:pPr>
        <w:spacing w:after="60"/>
        <w:ind w:left="360"/>
      </w:pPr>
      <w:r>
        <w:rPr>
          <w:rFonts w:ascii="Segoe UI" w:hAnsi="Segoe UI"/>
          <w:b/>
          <w:color w:val="0F172A"/>
          <w:sz w:val="19"/>
        </w:rPr>
        <w:t xml:space="preserve">💬 Hinglish Example: </w:t>
      </w:r>
      <w:r>
        <w:rPr>
          <w:rFonts w:ascii="Segoe UI" w:hAnsi="Segoe UI"/>
          <w:color w:val="1E293B"/>
          <w:sz w:val="19"/>
        </w:rPr>
        <w:t>Banking app — Unit test interest calculate karne wale function ko check karega, Integration us calculation ko database mein save hone ke sath test karega, System poora loan application flow check karega, aur UAT bank staff ka final sign-off hai.</w:t>
      </w:r>
    </w:p>
    <w:p>
      <w:pPr>
        <w:spacing w:after="160"/>
        <w:ind w:left="360"/>
      </w:pPr>
      <w:r>
        <w:rPr>
          <w:rFonts w:ascii="Segoe UI" w:hAnsi="Segoe UI"/>
          <w:b/>
          <w:color w:val="B45309"/>
          <w:sz w:val="19"/>
        </w:rPr>
        <w:t xml:space="preserve">🧒 ELI5 Everyday Analogy: </w:t>
      </w:r>
      <w:r>
        <w:rPr>
          <w:rFonts w:ascii="Segoe UI" w:hAnsi="Segoe UI"/>
          <w:i/>
          <w:color w:val="1E293B"/>
          <w:sz w:val="19"/>
        </w:rPr>
        <w:t>Ek toy car banana — pehle har ek pahiya alag ghumakar dekha (Unit), fir saare pahiye jodkar dekha (Integration), poori car chala kar dekhi (System), fir dost ko chalane di ki usko pasand aayi ya nahi (Acceptance).</w:t>
      </w:r>
    </w:p>
    <w:p>
      <w:pPr>
        <w:spacing w:after="120"/>
      </w:pPr>
      <w:r>
        <w:rPr>
          <w:color w:val="E2E8F0"/>
          <w:sz w:val="16"/>
        </w:rPr>
        <w:t>―――――――――――――――――――――――――――――――――――――――――――――</w:t>
      </w:r>
    </w:p>
    <w:p>
      <w:pPr>
        <w:spacing w:before="280" w:after="80"/>
      </w:pPr>
      <w:r>
        <w:rPr>
          <w:rFonts w:ascii="Segoe UI" w:hAnsi="Segoe UI"/>
          <w:b/>
          <w:color w:val="059669"/>
          <w:sz w:val="24"/>
        </w:rPr>
        <w:t xml:space="preserve">[TC-002] </w:t>
      </w:r>
      <w:r>
        <w:rPr>
          <w:rFonts w:ascii="Segoe UI" w:hAnsi="Segoe UI"/>
          <w:b/>
          <w:color w:val="0F172A"/>
          <w:sz w:val="24"/>
        </w:rPr>
        <w:t>Explain Black-box, White-box, and Gray-box testing — give an example of each.</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Black-box = you test only inputs and outputs, no knowledge of the code inside. Most manual testing is this — e.g. testing a login form by trying valid/invalid credentials. White-box = you can see the code and test internal logic/paths — mostly done by developers via unit tests. Gray-box = partial knowledge — e.g. knowing the database schema so you can test for SQL injection, without having full access to the source code.</w:t>
      </w:r>
    </w:p>
    <w:p>
      <w:pPr>
        <w:spacing w:after="60"/>
        <w:ind w:left="360"/>
      </w:pPr>
      <w:r>
        <w:rPr>
          <w:rFonts w:ascii="Segoe UI" w:hAnsi="Segoe UI"/>
          <w:b/>
          <w:color w:val="B45309"/>
          <w:sz w:val="19"/>
        </w:rPr>
        <w:t xml:space="preserve">🎯 Why It's Asked: </w:t>
      </w:r>
      <w:r>
        <w:rPr>
          <w:rFonts w:ascii="Segoe UI" w:hAnsi="Segoe UI"/>
          <w:color w:val="1E293B"/>
          <w:sz w:val="19"/>
        </w:rPr>
        <w:t>interviewers want to confirm you know which one describes your actual day-to-day work — for a manual tester, that's almost always black-box.</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Black-box = aap sirf inputs aur outputs test karte ho, andar ka code pata nahi hota. Manual testing mostly yehi hoti hai — jaise valid/invalid credentials se login form test karna. White-box = aap code dekh sakte ho aur internal logic/loops test karte ho — developers unit tests mein karte hain. Gray-box = partial knowledge — jaise database schema pata hai SQL injection test karne ke liye, lekin source code ka full access nahi hai.</w:t>
      </w:r>
    </w:p>
    <w:p>
      <w:pPr>
        <w:spacing w:after="160"/>
        <w:ind w:left="360"/>
      </w:pPr>
      <w:r>
        <w:rPr>
          <w:rFonts w:ascii="Segoe UI" w:hAnsi="Segoe UI"/>
          <w:b/>
          <w:color w:val="B45309"/>
          <w:sz w:val="19"/>
        </w:rPr>
        <w:t xml:space="preserve">🧒 ELI5 Everyday Analogy: </w:t>
      </w:r>
      <w:r>
        <w:rPr>
          <w:rFonts w:ascii="Segoe UI" w:hAnsi="Segoe UI"/>
          <w:i/>
          <w:color w:val="1E293B"/>
          <w:sz w:val="19"/>
        </w:rPr>
        <w:t>Black-box vending machine ke bahar se buttons dabana hai. White-box machine kholkar har taar aur gear check karna hai. Gray-box ek choti side khidki se jhaank kar dekhna hai — kuch parts dikhte hain, sab nahi.</w:t>
      </w:r>
    </w:p>
    <w:p>
      <w:pPr>
        <w:spacing w:after="120"/>
      </w:pPr>
      <w:r>
        <w:rPr>
          <w:color w:val="E2E8F0"/>
          <w:sz w:val="16"/>
        </w:rPr>
        <w:t>―――――――――――――――――――――――――――――――――――――――――――――</w:t>
      </w:r>
    </w:p>
    <w:p>
      <w:pPr>
        <w:spacing w:before="280" w:after="80"/>
      </w:pPr>
      <w:r>
        <w:rPr>
          <w:rFonts w:ascii="Segoe UI" w:hAnsi="Segoe UI"/>
          <w:b/>
          <w:color w:val="059669"/>
          <w:sz w:val="24"/>
        </w:rPr>
        <w:t xml:space="preserve">[TC-003] </w:t>
      </w:r>
      <w:r>
        <w:rPr>
          <w:rFonts w:ascii="Segoe UI" w:hAnsi="Segoe UI"/>
          <w:b/>
          <w:color w:val="0F172A"/>
          <w:sz w:val="24"/>
        </w:rPr>
        <w:t>What are the 7 principles of software testing?</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1) Testing shows the presence of defects, not their absence — you can never prove 'zero bugs'.</w:t>
        <w:br/>
        <w:t>2) Exhaustive testing is impossible — you can't test every input combination, so prioritize by risk.</w:t>
        <w:br/>
        <w:t>3) Early testing saves time and money — the earlier a bug is caught, the cheaper it is to fix (this is the idea behind shift-left).</w:t>
        <w:br/>
        <w:t>4) Defects cluster — a small number of modules usually contain most of the bugs (the 80/20 Pareto rule).</w:t>
        <w:br/>
        <w:t>5) Pesticide paradox — running the same tests repeatedly eventually stops finding new bugs; you have to keep updating your tests.</w:t>
        <w:br/>
        <w:t>6) Testing is context-dependent — a banking app needs far more rigor than a casual game.</w:t>
        <w:br/>
        <w:t>7) Absence-of-errors is a fallacy — a bug-free app can still fail if it doesn't meet what the user actually needed.</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1) Testing shows presence of defects, not absence — aap kabhi 100% 'zero bugs' prove nahi kar sakte.</w:t>
        <w:br/>
        <w:t>2) Exhaustive testing is impossible — har input combination test nahi ho sakta, isliye risk ke basis par prioritize karte hain.</w:t>
        <w:br/>
        <w:t>3) Early testing saves cost — bug jitni jaldi pakda jaye, utna sasta fix hota hai (Shift-Left ka concept).</w:t>
        <w:br/>
        <w:t>4) Defects cluster — 80% bugs aksar 20% complex modules mein hi milte hain (Pareto rule).</w:t>
        <w:br/>
        <w:t>5) Pesticide paradox — agar baar-baar wahi same tests run karoge toh naye bugs milna band ho jayenge; test cases update karte rehna padta hai.</w:t>
        <w:br/>
        <w:t>6) Testing is context-dependent — banking app mein gaming app se zyada strict testing chahiye.</w:t>
        <w:br/>
        <w:t>7) Absence-of-errors fallacy — bug-free app bhi fail ho sakti hai agar wo user ki real zaroorat hi poori na kare.</w:t>
      </w:r>
    </w:p>
    <w:p>
      <w:pPr>
        <w:spacing w:after="160"/>
        <w:ind w:left="360"/>
      </w:pPr>
      <w:r>
        <w:rPr>
          <w:rFonts w:ascii="Segoe UI" w:hAnsi="Segoe UI"/>
          <w:b/>
          <w:color w:val="B45309"/>
          <w:sz w:val="19"/>
        </w:rPr>
        <w:t xml:space="preserve">🧒 ELI5 Everyday Analogy: </w:t>
      </w:r>
      <w:r>
        <w:rPr>
          <w:rFonts w:ascii="Segoe UI" w:hAnsi="Segoe UI"/>
          <w:i/>
          <w:color w:val="1E293B"/>
          <w:sz w:val="19"/>
        </w:rPr>
        <w:t>Cake ke do-teen tukde chakh kar aap ye bata sakte ho ki wo kahin se jala hai — lekin do meethe tukde chakhne se ye prove nahi hota ki poora cake perfect hai.</w:t>
      </w:r>
    </w:p>
    <w:p>
      <w:pPr>
        <w:spacing w:after="120"/>
      </w:pPr>
      <w:r>
        <w:rPr>
          <w:color w:val="E2E8F0"/>
          <w:sz w:val="16"/>
        </w:rPr>
        <w:t>―――――――――――――――――――――――――――――――――――――――――――――</w:t>
      </w:r>
    </w:p>
    <w:p>
      <w:pPr>
        <w:spacing w:before="280" w:after="80"/>
      </w:pPr>
      <w:r>
        <w:rPr>
          <w:rFonts w:ascii="Segoe UI" w:hAnsi="Segoe UI"/>
          <w:b/>
          <w:color w:val="059669"/>
          <w:sz w:val="24"/>
        </w:rPr>
        <w:t xml:space="preserve">[TC-004] </w:t>
      </w:r>
      <w:r>
        <w:rPr>
          <w:rFonts w:ascii="Segoe UI" w:hAnsi="Segoe UI"/>
          <w:b/>
          <w:color w:val="0F172A"/>
          <w:sz w:val="24"/>
        </w:rPr>
        <w:t>What makes up a good test case (Title, Preconditions, Steps, Expected vs Actual Result, Priority)?</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Title (what's being tested, in one line), Preconditions (setup needed before you start, e.g. 'user is logged in'), Steps (numbered, specific actions), Expected Result (what should happen), Actual Result (what actually happened, filled in during execution), Priority/Severity.</w:t>
      </w:r>
    </w:p>
    <w:p>
      <w:pPr>
        <w:spacing w:after="60"/>
        <w:ind w:left="360"/>
      </w:pPr>
      <w:r>
        <w:rPr>
          <w:rFonts w:ascii="Segoe UI" w:hAnsi="Segoe UI"/>
          <w:b/>
          <w:color w:val="B45309"/>
          <w:sz w:val="19"/>
        </w:rPr>
        <w:t xml:space="preserve">🎯 Why It's Asked: </w:t>
      </w:r>
      <w:r>
        <w:rPr>
          <w:rFonts w:ascii="Segoe UI" w:hAnsi="Segoe UI"/>
          <w:color w:val="1E293B"/>
          <w:sz w:val="19"/>
        </w:rPr>
        <w:t>a well-written test case can be picked up and run by anyone on the team, not just the person who wrote it — that's the whole point of documenting it instead of just clicking around.</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Title (kya test ho raha hai ek line mein), Preconditions (test shuru karne se pehle ki setup, jaise 'user is logged in'), Steps (numbered, specific actions), Expected Result (kya hona chahiye), Actual Result (kya hua, execution ke waqt likhte hain), Priority/Severity.</w:t>
      </w:r>
    </w:p>
    <w:p>
      <w:pPr>
        <w:spacing w:after="160"/>
        <w:ind w:left="360"/>
      </w:pPr>
      <w:r>
        <w:rPr>
          <w:rFonts w:ascii="Segoe UI" w:hAnsi="Segoe UI"/>
          <w:b/>
          <w:color w:val="B45309"/>
          <w:sz w:val="19"/>
        </w:rPr>
        <w:t xml:space="preserve">🧒 ELI5 Everyday Analogy: </w:t>
      </w:r>
      <w:r>
        <w:rPr>
          <w:rFonts w:ascii="Segoe UI" w:hAnsi="Segoe UI"/>
          <w:i/>
          <w:color w:val="1E293B"/>
          <w:sz w:val="19"/>
        </w:rPr>
        <w:t>Ye ek recipe card jaisa hai — kya ingredients chahiye (preconditions), kya steps follow karne hain, kaisa taste aana chahiye (expected), aur kaisa taste aaya (actual).</w:t>
      </w:r>
    </w:p>
    <w:p>
      <w:pPr>
        <w:spacing w:after="120"/>
      </w:pPr>
      <w:r>
        <w:rPr>
          <w:color w:val="E2E8F0"/>
          <w:sz w:val="16"/>
        </w:rPr>
        <w:t>―――――――――――――――――――――――――――――――――――――――――――――</w:t>
      </w:r>
    </w:p>
    <w:p>
      <w:pPr>
        <w:spacing w:before="280" w:after="80"/>
      </w:pPr>
      <w:r>
        <w:rPr>
          <w:rFonts w:ascii="Segoe UI" w:hAnsi="Segoe UI"/>
          <w:b/>
          <w:color w:val="059669"/>
          <w:sz w:val="24"/>
        </w:rPr>
        <w:t xml:space="preserve">[TC-005] </w:t>
      </w:r>
      <w:r>
        <w:rPr>
          <w:rFonts w:ascii="Segoe UI" w:hAnsi="Segoe UI"/>
          <w:b/>
          <w:color w:val="0F172A"/>
          <w:sz w:val="24"/>
        </w:rPr>
        <w:t>How do you use browser DevTools to isolate a front-end bug?</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Open DevTools (F12). Console tab shows JavaScript errors. Network tab shows failed or slow API calls along with their status codes (404, 500, etc). Elements tab lets you inspect the actual HTML/CSS being rendered, to confirm if it's a display issue or a data issue.</w:t>
      </w:r>
    </w:p>
    <w:p>
      <w:pPr>
        <w:spacing w:after="60"/>
        <w:ind w:left="360"/>
      </w:pPr>
      <w:r>
        <w:rPr>
          <w:rFonts w:ascii="Segoe UI" w:hAnsi="Segoe UI"/>
          <w:b/>
          <w:color w:val="0F172A"/>
          <w:sz w:val="19"/>
        </w:rPr>
        <w:t xml:space="preserve">💬 Example: </w:t>
      </w:r>
      <w:r>
        <w:rPr>
          <w:rFonts w:ascii="Segoe UI" w:hAnsi="Segoe UI"/>
          <w:color w:val="1E293B"/>
          <w:sz w:val="19"/>
        </w:rPr>
        <w:t>checkout button does nothing when clicked — check Console for a JS error first, then Network tab to see if the button's API call even fired, or fired and failed.</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DevTools kholo (F12 ya Inspect). Console tab mein JavaScript errors dikhte hain. Network tab mein failed ya slow API calls status codes ke sath dikhte hain (404, 500, etc). Elements tab se actual HTML/CSS inspect karke check karte hain ki ye UI rendering issue hai ya backend data issue.</w:t>
      </w:r>
    </w:p>
    <w:p>
      <w:pPr>
        <w:spacing w:after="60"/>
        <w:ind w:left="360"/>
      </w:pPr>
      <w:r>
        <w:rPr>
          <w:rFonts w:ascii="Segoe UI" w:hAnsi="Segoe UI"/>
          <w:b/>
          <w:color w:val="0F172A"/>
          <w:sz w:val="19"/>
        </w:rPr>
        <w:t xml:space="preserve">💬 Hinglish Example: </w:t>
      </w:r>
      <w:r>
        <w:rPr>
          <w:rFonts w:ascii="Segoe UI" w:hAnsi="Segoe UI"/>
          <w:color w:val="1E293B"/>
          <w:sz w:val="19"/>
        </w:rPr>
        <w:t>Checkout button click karne par kuch nahi ho raha — pehle Console mein JS error check karo, fir Network tab mein dekho ki API request fire hui ya 500 error aaya.</w:t>
      </w:r>
    </w:p>
    <w:p>
      <w:pPr>
        <w:spacing w:after="160"/>
        <w:ind w:left="360"/>
      </w:pPr>
      <w:r>
        <w:rPr>
          <w:rFonts w:ascii="Segoe UI" w:hAnsi="Segoe UI"/>
          <w:b/>
          <w:color w:val="B45309"/>
          <w:sz w:val="19"/>
        </w:rPr>
        <w:t xml:space="preserve">🧒 ELI5 Everyday Analogy: </w:t>
      </w:r>
      <w:r>
        <w:rPr>
          <w:rFonts w:ascii="Segoe UI" w:hAnsi="Segoe UI"/>
          <w:i/>
          <w:color w:val="1E293B"/>
          <w:sz w:val="19"/>
        </w:rPr>
        <w:t>DevTools toy robot ke liye X-ray machine jaisa hai — bahar se dekhne ke bajaye aap andar ke gears aur circuit chalta hua dekh sakte ho.</w:t>
      </w:r>
    </w:p>
    <w:p>
      <w:pPr>
        <w:spacing w:after="120"/>
      </w:pPr>
      <w:r>
        <w:rPr>
          <w:color w:val="E2E8F0"/>
          <w:sz w:val="16"/>
        </w:rPr>
        <w:t>―――――――――――――――――――――――――――――――――――――――――――――</w:t>
      </w:r>
    </w:p>
    <w:p>
      <w:pPr>
        <w:spacing w:before="280" w:after="80"/>
      </w:pPr>
      <w:r>
        <w:rPr>
          <w:rFonts w:ascii="Segoe UI" w:hAnsi="Segoe UI"/>
          <w:b/>
          <w:color w:val="059669"/>
          <w:sz w:val="24"/>
        </w:rPr>
        <w:t xml:space="preserve">[TC-006] </w:t>
      </w:r>
      <w:r>
        <w:rPr>
          <w:rFonts w:ascii="Segoe UI" w:hAnsi="Segoe UI"/>
          <w:b/>
          <w:color w:val="0F172A"/>
          <w:sz w:val="24"/>
        </w:rPr>
        <w:t>How do you read application or system logs to diagnose an issue?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Find the timestamp around when the bug happened, filter logs to ERROR/WARN level to cut noise, and if the system has a request ID or trace ID, follow that same ID across services to see exactly where it broke. The stack trace (if present) usually points to the failing line of code.</w:t>
      </w:r>
    </w:p>
    <w:p>
      <w:pPr>
        <w:spacing w:after="60"/>
        <w:ind w:left="360"/>
      </w:pPr>
      <w:r>
        <w:rPr>
          <w:rFonts w:ascii="Segoe UI" w:hAnsi="Segoe UI"/>
          <w:b/>
          <w:color w:val="0F172A"/>
          <w:sz w:val="19"/>
        </w:rPr>
        <w:t xml:space="preserve">💬 Example: </w:t>
      </w:r>
      <w:r>
        <w:rPr>
          <w:rFonts w:ascii="Segoe UI" w:hAnsi="Segoe UI"/>
          <w:color w:val="1E293B"/>
          <w:sz w:val="19"/>
        </w:rPr>
        <w:t>a customer's payment failed at 3:42pm — you search logs around that time, find the request ID for their transaction, and trace it until you hit the exception.</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Bug hone ke aas-paas ka timestamp dekho, logs ko ERROR/WARN level par filter karo taaki noise kam ho. Agar system mein request ID ya trace ID hai, toh us ID ko services ke across follow karo ki error kahan trigger hua. Stack trace fail hone wali exact line of code bata deta hai.</w:t>
      </w:r>
    </w:p>
    <w:p>
      <w:pPr>
        <w:spacing w:after="60"/>
        <w:ind w:left="360"/>
      </w:pPr>
      <w:r>
        <w:rPr>
          <w:rFonts w:ascii="Segoe UI" w:hAnsi="Segoe UI"/>
          <w:b/>
          <w:color w:val="0F172A"/>
          <w:sz w:val="19"/>
        </w:rPr>
        <w:t xml:space="preserve">💬 Hinglish Example: </w:t>
      </w:r>
      <w:r>
        <w:rPr>
          <w:rFonts w:ascii="Segoe UI" w:hAnsi="Segoe UI"/>
          <w:color w:val="1E293B"/>
          <w:sz w:val="19"/>
        </w:rPr>
        <w:t>3:42pm par customer ka payment fail hua — aap us time ke logs search karoge, payment transaction ka request ID dhoondoge, aur trace karke exception pakad loge.</w:t>
      </w:r>
    </w:p>
    <w:p>
      <w:pPr>
        <w:spacing w:after="160"/>
        <w:ind w:left="360"/>
      </w:pPr>
      <w:r>
        <w:rPr>
          <w:rFonts w:ascii="Segoe UI" w:hAnsi="Segoe UI"/>
          <w:b/>
          <w:color w:val="B45309"/>
          <w:sz w:val="19"/>
        </w:rPr>
        <w:t xml:space="preserve">🧒 ELI5 Everyday Analogy: </w:t>
      </w:r>
      <w:r>
        <w:rPr>
          <w:rFonts w:ascii="Segoe UI" w:hAnsi="Segoe UI"/>
          <w:i/>
          <w:color w:val="1E293B"/>
          <w:sz w:val="19"/>
        </w:rPr>
        <w:t>Logs app ki personal diary jaise hain — jab kuch gadbad hoti hai, aap exact time ka page kholkar padh lete ho ki kya hua tha.</w:t>
      </w:r>
    </w:p>
    <w:p>
      <w:pPr>
        <w:spacing w:after="120"/>
      </w:pPr>
      <w:r>
        <w:rPr>
          <w:color w:val="E2E8F0"/>
          <w:sz w:val="16"/>
        </w:rPr>
        <w:t>―――――――――――――――――――――――――――――――――――――――――――――</w:t>
      </w:r>
    </w:p>
    <w:p>
      <w:pPr>
        <w:spacing w:before="280" w:after="80"/>
      </w:pPr>
      <w:r>
        <w:rPr>
          <w:rFonts w:ascii="Segoe UI" w:hAnsi="Segoe UI"/>
          <w:b/>
          <w:color w:val="059669"/>
          <w:sz w:val="24"/>
        </w:rPr>
        <w:t xml:space="preserve">[TC-007] </w:t>
      </w:r>
      <w:r>
        <w:rPr>
          <w:rFonts w:ascii="Segoe UI" w:hAnsi="Segoe UI"/>
          <w:b/>
          <w:color w:val="0F172A"/>
          <w:sz w:val="24"/>
        </w:rPr>
        <w:t>What is Shift-Left testing and why does it matter?</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Shift-left means moving testing activities earlier in the SDLC — reviewing requirements and designs before code is even written, and writing test cases during development instead of after.</w:t>
      </w:r>
    </w:p>
    <w:p>
      <w:pPr>
        <w:spacing w:after="60"/>
        <w:ind w:left="360"/>
      </w:pPr>
      <w:r>
        <w:rPr>
          <w:rFonts w:ascii="Segoe UI" w:hAnsi="Segoe UI"/>
          <w:b/>
          <w:color w:val="B45309"/>
          <w:sz w:val="19"/>
        </w:rPr>
        <w:t xml:space="preserve">🎯 Why It's Asked: </w:t>
      </w:r>
      <w:r>
        <w:rPr>
          <w:rFonts w:ascii="Segoe UI" w:hAnsi="Segoe UI"/>
          <w:color w:val="1E293B"/>
          <w:sz w:val="19"/>
        </w:rPr>
        <w:t>cost of fixing a bug multiplies the later it's found — cheap in requirements, expensive in production. This directly connects to testing principle #3 above.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Shift-left ka matlab hai testing activities ko SDLC mein pehle start karna — code likhne se pehle requirements aur design docs review karna, aur development ke dauran hi test cases likh lena.</w:t>
      </w:r>
    </w:p>
    <w:p>
      <w:pPr>
        <w:spacing w:after="160"/>
        <w:ind w:left="360"/>
      </w:pPr>
      <w:r>
        <w:rPr>
          <w:rFonts w:ascii="Segoe UI" w:hAnsi="Segoe UI"/>
          <w:b/>
          <w:color w:val="B45309"/>
          <w:sz w:val="19"/>
        </w:rPr>
        <w:t xml:space="preserve">🧒 ELI5 Everyday Analogy: </w:t>
      </w:r>
      <w:r>
        <w:rPr>
          <w:rFonts w:ascii="Segoe UI" w:hAnsi="Segoe UI"/>
          <w:i/>
          <w:color w:val="1E293B"/>
          <w:sz w:val="19"/>
        </w:rPr>
        <w:t>Mez (table) banate waqt hi hilte hue pair ko theek karna bohot aasan hai, bajaye iske ki poori table paint karke customer ko bechne ke baad pata chale.</w:t>
      </w:r>
    </w:p>
    <w:p>
      <w:pPr>
        <w:spacing w:after="120"/>
      </w:pPr>
      <w:r>
        <w:rPr>
          <w:color w:val="E2E8F0"/>
          <w:sz w:val="16"/>
        </w:rPr>
        <w:t>―――――――――――――――――――――――――――――――――――――――――――――</w:t>
      </w:r>
    </w:p>
    <w:p>
      <w:pPr>
        <w:spacing w:before="280" w:after="80"/>
      </w:pPr>
      <w:r>
        <w:rPr>
          <w:rFonts w:ascii="Segoe UI" w:hAnsi="Segoe UI"/>
          <w:b/>
          <w:color w:val="059669"/>
          <w:sz w:val="24"/>
        </w:rPr>
        <w:t xml:space="preserve">[TC-008] </w:t>
      </w:r>
      <w:r>
        <w:rPr>
          <w:rFonts w:ascii="Segoe UI" w:hAnsi="Segoe UI"/>
          <w:b/>
          <w:color w:val="0F172A"/>
          <w:sz w:val="24"/>
        </w:rPr>
        <w:t>What are Entry and Exit criteria for a testing phase?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Entry criteria = conditions that must be true before testing can start (build is deployed, test environment is ready, test cases are reviewed). Exit criteria = conditions that must be true to call testing done (all critical/high-priority test cases executed, defect count under an agreed threshold, no open blocker bugs).</w:t>
      </w:r>
    </w:p>
    <w:p>
      <w:pPr>
        <w:spacing w:after="60"/>
        <w:ind w:left="360"/>
      </w:pPr>
      <w:r>
        <w:rPr>
          <w:rFonts w:ascii="Segoe UI" w:hAnsi="Segoe UI"/>
          <w:b/>
          <w:color w:val="B45309"/>
          <w:sz w:val="19"/>
        </w:rPr>
        <w:t xml:space="preserve">🎯 Why It's Asked: </w:t>
      </w:r>
      <w:r>
        <w:rPr>
          <w:rFonts w:ascii="Segoe UI" w:hAnsi="Segoe UI"/>
          <w:color w:val="1E293B"/>
          <w:sz w:val="19"/>
        </w:rPr>
        <w:t>it shows you can objectively say 'testing is complete' instead of relying on a gut feeling or running out of time.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Entry criteria = wo conditions jo testing shuru hone se pehle poori honi chahiye (build deploy ho chuki hai, test environment ready hai, test cases approved hain). Exit criteria = wo conditions jisse testing complete maani jaye (saare critical test cases executed hain, open blocker bugs zero hain, defect count threshold ke andar hai).</w:t>
      </w:r>
    </w:p>
    <w:p>
      <w:pPr>
        <w:spacing w:after="160"/>
        <w:ind w:left="360"/>
      </w:pPr>
      <w:r>
        <w:rPr>
          <w:rFonts w:ascii="Segoe UI" w:hAnsi="Segoe UI"/>
          <w:b/>
          <w:color w:val="B45309"/>
          <w:sz w:val="19"/>
        </w:rPr>
        <w:t xml:space="preserve">🧒 ELI5 Everyday Analogy: </w:t>
      </w:r>
      <w:r>
        <w:rPr>
          <w:rFonts w:ascii="Segoe UI" w:hAnsi="Segoe UI"/>
          <w:i/>
          <w:color w:val="1E293B"/>
          <w:sz w:val="19"/>
        </w:rPr>
        <w:t>Entry criteria race shuru hone se pehle ki check hai (joote bandhe hain, track ready hai). Exit criteria finish line hai — jahan sab agree karte hain ki race officially complete ho gayi.</w:t>
      </w:r>
    </w:p>
    <w:p>
      <w:pPr>
        <w:spacing w:after="120"/>
      </w:pPr>
      <w:r>
        <w:rPr>
          <w:color w:val="E2E8F0"/>
          <w:sz w:val="16"/>
        </w:rPr>
        <w:t>―――――――――――――――――――――――――――――――――――――――――――――</w:t>
      </w:r>
    </w:p>
    <w:p>
      <w:pPr>
        <w:spacing w:before="440" w:after="80"/>
      </w:pPr>
      <w:r>
        <w:rPr>
          <w:rFonts w:ascii="Segoe UI" w:hAnsi="Segoe UI"/>
          <w:b/>
          <w:color w:val="0F172A"/>
          <w:sz w:val="30"/>
        </w:rPr>
        <w:t>■ TIER 1: FUNDAMENTALS + JUDGMENT</w:t>
      </w:r>
    </w:p>
    <w:p>
      <w:pPr>
        <w:spacing w:after="120"/>
      </w:pPr>
      <w:r>
        <w:rPr>
          <w:rFonts w:ascii="Segoe UI" w:hAnsi="Segoe UI"/>
          <w:i/>
          <w:color w:val="475569"/>
          <w:sz w:val="20"/>
        </w:rPr>
        <w:t>Context / Why It Matters: Almost guaranteed — get these rock solid first.</w:t>
      </w:r>
    </w:p>
    <w:p>
      <w:pPr>
        <w:spacing w:after="240"/>
      </w:pPr>
      <w:r>
        <w:rPr>
          <w:rFonts w:ascii="Segoe UI" w:hAnsi="Segoe UI"/>
          <w:b/>
          <w:color w:val="059669"/>
          <w:sz w:val="19"/>
        </w:rPr>
        <w:t>💡 Practical Action Tip: Rewrite your most recent real bug report using the checklist from this answer.</w:t>
      </w:r>
    </w:p>
    <w:p>
      <w:pPr>
        <w:spacing w:before="280" w:after="80"/>
      </w:pPr>
      <w:r>
        <w:rPr>
          <w:rFonts w:ascii="Segoe UI" w:hAnsi="Segoe UI"/>
          <w:b/>
          <w:color w:val="059669"/>
          <w:sz w:val="24"/>
        </w:rPr>
        <w:t xml:space="preserve">[TC-009] </w:t>
      </w:r>
      <w:r>
        <w:rPr>
          <w:rFonts w:ascii="Segoe UI" w:hAnsi="Segoe UI"/>
          <w:b/>
          <w:color w:val="0F172A"/>
          <w:sz w:val="24"/>
        </w:rPr>
        <w:t>Walk me through your STLC on a real project.</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Requirement Analysis (understand what needs testing) → Test Planning (scope, strategy, resources, timelines) → Test Case Design (write cases, prepare test data) → Environment Setup → Test Execution (run cases, log defects) → Test Cycle Closure (summary report, lessons learned).</w:t>
      </w:r>
    </w:p>
    <w:p>
      <w:pPr>
        <w:spacing w:after="60"/>
        <w:ind w:left="360"/>
      </w:pPr>
      <w:r>
        <w:rPr>
          <w:rFonts w:ascii="Segoe UI" w:hAnsi="Segoe UI"/>
          <w:b/>
          <w:color w:val="0F172A"/>
          <w:sz w:val="19"/>
        </w:rPr>
        <w:t xml:space="preserve">💬 Example: </w:t>
      </w:r>
      <w:r>
        <w:rPr>
          <w:rFonts w:ascii="Segoe UI" w:hAnsi="Segoe UI"/>
          <w:color w:val="1E293B"/>
          <w:sz w:val="19"/>
        </w:rPr>
        <w:t>for an e-commerce release, you'd analyze the requirement docs, plan regression + new-feature coverage, write cases for the checkout flow, execute on staging, log bugs found, and close the cycle with a report on pass rate and open issues.</w:t>
      </w:r>
    </w:p>
    <w:p>
      <w:pPr>
        <w:spacing w:after="60"/>
        <w:ind w:left="360"/>
      </w:pPr>
      <w:r>
        <w:rPr>
          <w:rFonts w:ascii="Segoe UI" w:hAnsi="Segoe UI"/>
          <w:b/>
          <w:color w:val="E11D48"/>
          <w:sz w:val="19"/>
        </w:rPr>
        <w:t xml:space="preserve">⚠️ Common Mistake: </w:t>
      </w:r>
      <w:r>
        <w:rPr>
          <w:rFonts w:ascii="Segoe UI" w:hAnsi="Segoe UI"/>
          <w:color w:val="1E293B"/>
          <w:sz w:val="19"/>
        </w:rPr>
        <w:t>jumping straight to writing test cases without documenting assumptions from requirement analysis — interviewers want to hear that you don't skip steps.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Requirement Analysis (samajhna ki kya test karna hai) → Test Planning (scope, strategy, resources, timeline) → Test Case Design (test cases aur test data prepare karna) → Environment Setup → Test Execution (tests run karna aur bugs log karna) → Test Cycle Closure (summary report aur lessons learned).</w:t>
      </w:r>
    </w:p>
    <w:p>
      <w:pPr>
        <w:spacing w:after="60"/>
        <w:ind w:left="360"/>
      </w:pPr>
      <w:r>
        <w:rPr>
          <w:rFonts w:ascii="Segoe UI" w:hAnsi="Segoe UI"/>
          <w:b/>
          <w:color w:val="0F172A"/>
          <w:sz w:val="19"/>
        </w:rPr>
        <w:t xml:space="preserve">💬 Hinglish Example: </w:t>
      </w:r>
      <w:r>
        <w:rPr>
          <w:rFonts w:ascii="Segoe UI" w:hAnsi="Segoe UI"/>
          <w:color w:val="1E293B"/>
          <w:sz w:val="19"/>
        </w:rPr>
        <w:t>E-commerce release ke liye, aap requirements analyze karoge, checkout flow ke test cases banaoge, staging par run karoge, bugs report karoge aur pass-rate report ke sath cycle close karoge.</w:t>
      </w:r>
    </w:p>
    <w:p>
      <w:pPr>
        <w:spacing w:after="160"/>
        <w:ind w:left="360"/>
      </w:pPr>
      <w:r>
        <w:rPr>
          <w:rFonts w:ascii="Segoe UI" w:hAnsi="Segoe UI"/>
          <w:b/>
          <w:color w:val="B45309"/>
          <w:sz w:val="19"/>
        </w:rPr>
        <w:t xml:space="preserve">🧒 ELI5 Everyday Analogy: </w:t>
      </w:r>
      <w:r>
        <w:rPr>
          <w:rFonts w:ascii="Segoe UI" w:hAnsi="Segoe UI"/>
          <w:i/>
          <w:color w:val="1E293B"/>
          <w:sz w:val="19"/>
        </w:rPr>
        <w:t>Khana banane jaisa hai — pehle recipe plan ki, sabzi kaati, fir pakaya, fir taste kiya — bina prep kiye direct serve nahi karte.</w:t>
      </w:r>
    </w:p>
    <w:p>
      <w:pPr>
        <w:spacing w:after="120"/>
      </w:pPr>
      <w:r>
        <w:rPr>
          <w:color w:val="E2E8F0"/>
          <w:sz w:val="16"/>
        </w:rPr>
        <w:t>―――――――――――――――――――――――――――――――――――――――――――――</w:t>
      </w:r>
    </w:p>
    <w:p>
      <w:pPr>
        <w:spacing w:before="280" w:after="80"/>
      </w:pPr>
      <w:r>
        <w:rPr>
          <w:rFonts w:ascii="Segoe UI" w:hAnsi="Segoe UI"/>
          <w:b/>
          <w:color w:val="059669"/>
          <w:sz w:val="24"/>
        </w:rPr>
        <w:t xml:space="preserve">[TC-010] </w:t>
      </w:r>
      <w:r>
        <w:rPr>
          <w:rFonts w:ascii="Segoe UI" w:hAnsi="Segoe UI"/>
          <w:b/>
          <w:color w:val="0F172A"/>
          <w:sz w:val="24"/>
        </w:rPr>
        <w:t>Explain the Bug/Defect Life Cycle end-to-end.</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New → Assigned → Open/In Progress → Fixed → Retest → Closed. Side branches: Reopened (if retest fails), Rejected (not a real bug), Duplicate, or Deferred (valid but postponed to a later release). Some teams also include a separate 'Verified' state between Retest and Closed — if an interviewer's process differs slightly from yours, that's normal; the core flow (found → fixed → confirmed → closed) is what matters.</w:t>
        <w:br/>
        <w:t>Why it's asked so often: it shows you understand the full workflow, not just 'I found a bug and reported it.'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New → Assigned → Open/In Progress → Fixed → Retest → Closed. Side branches: Reopened (agar retest fail ho jaye), Rejected (agar real bug na ho), Duplicate, ya Deferred (valid bug lekin agle release ke liye postpone). Kuch teams mein 'Verified' state bhi hota hai Retest aur Closed ke beech.</w:t>
        <w:br/>
        <w:t>Why it's asked so often: Ye check karne ke liye ki aap poora lifecycle samajhte ho, na ki sirf 'bug mila aur ticket daal diya'.</w:t>
      </w:r>
    </w:p>
    <w:p>
      <w:pPr>
        <w:spacing w:after="160"/>
        <w:ind w:left="360"/>
      </w:pPr>
      <w:r>
        <w:rPr>
          <w:rFonts w:ascii="Segoe UI" w:hAnsi="Segoe UI"/>
          <w:b/>
          <w:color w:val="B45309"/>
          <w:sz w:val="19"/>
        </w:rPr>
        <w:t xml:space="preserve">🧒 ELI5 Everyday Analogy: </w:t>
      </w:r>
      <w:r>
        <w:rPr>
          <w:rFonts w:ascii="Segoe UI" w:hAnsi="Segoe UI"/>
          <w:i/>
          <w:color w:val="1E293B"/>
          <w:sz w:val="19"/>
        </w:rPr>
        <w:t>Hospital patient ki tarah — admit hua (New), doctor ne check karke dawai di (Assigned/Fixed), discharge se pehle checkup hua (Retest), theek hone par ghar bheja (Closed) — ya dobara admit kiya agar bimari bachi ho (Reopened).</w:t>
      </w:r>
    </w:p>
    <w:p>
      <w:pPr>
        <w:spacing w:after="120"/>
      </w:pPr>
      <w:r>
        <w:rPr>
          <w:color w:val="E2E8F0"/>
          <w:sz w:val="16"/>
        </w:rPr>
        <w:t>―――――――――――――――――――――――――――――――――――――――――――――</w:t>
      </w:r>
    </w:p>
    <w:p>
      <w:pPr>
        <w:spacing w:before="280" w:after="80"/>
      </w:pPr>
      <w:r>
        <w:rPr>
          <w:rFonts w:ascii="Segoe UI" w:hAnsi="Segoe UI"/>
          <w:b/>
          <w:color w:val="059669"/>
          <w:sz w:val="24"/>
        </w:rPr>
        <w:t xml:space="preserve">[TC-011] </w:t>
      </w:r>
      <w:r>
        <w:rPr>
          <w:rFonts w:ascii="Segoe UI" w:hAnsi="Segoe UI"/>
          <w:b/>
          <w:color w:val="0F172A"/>
          <w:sz w:val="24"/>
        </w:rPr>
        <w:t>Severity vs Priority — give an example where they conflict.</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Severity = technical impact, how badly it breaks the system. Priority = business urgency, how soon it needs fixing.</w:t>
        <w:br/>
        <w:t>Example of conflict: a typo in the CEO's name on the homepage — low severity (nothing is broken) but high priority (fix it now, it's visible and embarrassing). Reverse example: a crash in a rarely-used admin report — high severity but low priority, since almost nobody hits that screen.</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Severity = technical impact, system kitna severely tuta hai. Priority = business urgency, kitni jaldi fix chahiye.</w:t>
      </w:r>
    </w:p>
    <w:p>
      <w:pPr>
        <w:spacing w:after="60"/>
        <w:ind w:left="360"/>
      </w:pPr>
      <w:r>
        <w:rPr>
          <w:rFonts w:ascii="Segoe UI" w:hAnsi="Segoe UI"/>
          <w:b/>
          <w:color w:val="0F172A"/>
          <w:sz w:val="19"/>
        </w:rPr>
        <w:t xml:space="preserve">💬 Hinglish Example: </w:t>
      </w:r>
      <w:r>
        <w:rPr>
          <w:rFonts w:ascii="Segoe UI" w:hAnsi="Segoe UI"/>
          <w:color w:val="1E293B"/>
          <w:sz w:val="19"/>
        </w:rPr>
        <w:t>Homepage par company ke CEO ke naam ki spelling galat hai — Low severity (kuch crash nahi hua) lekin High priority (brand image ke liye embarrassing hai, foran fix karo). Reverse: Admin panel ke purane report mein crash jo saal mein ek baar khulta hai — High severity lekin Low priority.</w:t>
      </w:r>
    </w:p>
    <w:p>
      <w:pPr>
        <w:spacing w:after="160"/>
        <w:ind w:left="360"/>
      </w:pPr>
      <w:r>
        <w:rPr>
          <w:rFonts w:ascii="Segoe UI" w:hAnsi="Segoe UI"/>
          <w:b/>
          <w:color w:val="B45309"/>
          <w:sz w:val="19"/>
        </w:rPr>
        <w:t xml:space="preserve">🧒 ELI5 Everyday Analogy: </w:t>
      </w:r>
      <w:r>
        <w:rPr>
          <w:rFonts w:ascii="Segoe UI" w:hAnsi="Segoe UI"/>
          <w:i/>
          <w:color w:val="1E293B"/>
          <w:sz w:val="19"/>
        </w:rPr>
        <w:t>Severity hai chot kitni gehri hai, Priority hai ambulance kitni tezi se aani chahiye.</w:t>
      </w:r>
    </w:p>
    <w:p>
      <w:pPr>
        <w:spacing w:after="120"/>
      </w:pPr>
      <w:r>
        <w:rPr>
          <w:color w:val="E2E8F0"/>
          <w:sz w:val="16"/>
        </w:rPr>
        <w:t>―――――――――――――――――――――――――――――――――――――――――――――</w:t>
      </w:r>
    </w:p>
    <w:p>
      <w:pPr>
        <w:spacing w:before="280" w:after="80"/>
      </w:pPr>
      <w:r>
        <w:rPr>
          <w:rFonts w:ascii="Segoe UI" w:hAnsi="Segoe UI"/>
          <w:b/>
          <w:color w:val="059669"/>
          <w:sz w:val="24"/>
        </w:rPr>
        <w:t xml:space="preserve">[TC-012] </w:t>
      </w:r>
      <w:r>
        <w:rPr>
          <w:rFonts w:ascii="Segoe UI" w:hAnsi="Segoe UI"/>
          <w:b/>
          <w:color w:val="0F172A"/>
          <w:sz w:val="24"/>
        </w:rPr>
        <w:t>Difference between Retesting and Regression Testing.</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Retesting = re-running the exact test case that previously failed, to confirm that specific bug is now fixed. Regression = re-running a broader set of tests (not just the fixed one) to make sure the fix didn't accidentally break something else nearby.</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Retesting = sirf wahi specific test case dobara chalana jo pehle fail hua tha, ye confirm karne ke liye ki bug fix ho gaya. Regression = broad test suite dobara chalana ye confirm karne ke liye ki us naye bug fix ne aas-paas ke working features ko toh nahi tod diya.</w:t>
      </w:r>
    </w:p>
    <w:p>
      <w:pPr>
        <w:spacing w:after="160"/>
        <w:ind w:left="360"/>
      </w:pPr>
      <w:r>
        <w:rPr>
          <w:rFonts w:ascii="Segoe UI" w:hAnsi="Segoe UI"/>
          <w:b/>
          <w:color w:val="B45309"/>
          <w:sz w:val="19"/>
        </w:rPr>
        <w:t xml:space="preserve">🧒 ELI5 Everyday Analogy: </w:t>
      </w:r>
      <w:r>
        <w:rPr>
          <w:rFonts w:ascii="Segoe UI" w:hAnsi="Segoe UI"/>
          <w:i/>
          <w:color w:val="1E293B"/>
          <w:sz w:val="19"/>
        </w:rPr>
        <w:t>Retesting check karta hai ki tuti hui khidki theek hui ya nahi. Regression check karta hai ki khidki theek karte waqt bagal ki deewar mein koi darar toh nahi aa gayi.</w:t>
      </w:r>
    </w:p>
    <w:p>
      <w:pPr>
        <w:spacing w:after="120"/>
      </w:pPr>
      <w:r>
        <w:rPr>
          <w:color w:val="E2E8F0"/>
          <w:sz w:val="16"/>
        </w:rPr>
        <w:t>―――――――――――――――――――――――――――――――――――――――――――――</w:t>
      </w:r>
    </w:p>
    <w:p>
      <w:pPr>
        <w:spacing w:before="280" w:after="80"/>
      </w:pPr>
      <w:r>
        <w:rPr>
          <w:rFonts w:ascii="Segoe UI" w:hAnsi="Segoe UI"/>
          <w:b/>
          <w:color w:val="059669"/>
          <w:sz w:val="24"/>
        </w:rPr>
        <w:t xml:space="preserve">[TC-013] </w:t>
      </w:r>
      <w:r>
        <w:rPr>
          <w:rFonts w:ascii="Segoe UI" w:hAnsi="Segoe UI"/>
          <w:b/>
          <w:color w:val="0F172A"/>
          <w:sz w:val="24"/>
        </w:rPr>
        <w:t>How do you decide what to include in a regression suite when time is limited?</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Prioritize by risk: areas with recent code changes, business-critical flows (login, payment, checkout), historically bug-prone modules, and high-traffic features go first. Run a smoke test across the whole app, then spend remaining time on the highest-risk areas — skip low-traffic, stable areas if you run out of time.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Risk ke basis par prioritize karo: Jin modules mein recent code change hua hai, core business flows (login, payment, checkout), historically bug-prone areas, aur high-traffic features pehle test karo. Ek quick smoke test poore app par run karo, fir high-risk areas par focus karo — low-traffic aur stable areas ko skip kar sakte ho.</w:t>
      </w:r>
    </w:p>
    <w:p>
      <w:pPr>
        <w:spacing w:after="160"/>
        <w:ind w:left="360"/>
      </w:pPr>
      <w:r>
        <w:rPr>
          <w:rFonts w:ascii="Segoe UI" w:hAnsi="Segoe UI"/>
          <w:b/>
          <w:color w:val="B45309"/>
          <w:sz w:val="19"/>
        </w:rPr>
        <w:t xml:space="preserve">🧒 ELI5 Everyday Analogy: </w:t>
      </w:r>
      <w:r>
        <w:rPr>
          <w:rFonts w:ascii="Segoe UI" w:hAnsi="Segoe UI"/>
          <w:i/>
          <w:color w:val="1E293B"/>
          <w:sz w:val="19"/>
        </w:rPr>
        <w:t>Short trip par packing karne jaisa hai — pehle phone charger aur ID card pack karte ho, extra kapde baad mein.</w:t>
      </w:r>
    </w:p>
    <w:p>
      <w:pPr>
        <w:spacing w:after="120"/>
      </w:pPr>
      <w:r>
        <w:rPr>
          <w:color w:val="E2E8F0"/>
          <w:sz w:val="16"/>
        </w:rPr>
        <w:t>―――――――――――――――――――――――――――――――――――――――――――――</w:t>
      </w:r>
    </w:p>
    <w:p>
      <w:pPr>
        <w:spacing w:before="280" w:after="80"/>
      </w:pPr>
      <w:r>
        <w:rPr>
          <w:rFonts w:ascii="Segoe UI" w:hAnsi="Segoe UI"/>
          <w:b/>
          <w:color w:val="059669"/>
          <w:sz w:val="24"/>
        </w:rPr>
        <w:t xml:space="preserve">[TC-014] </w:t>
      </w:r>
      <w:r>
        <w:rPr>
          <w:rFonts w:ascii="Segoe UI" w:hAnsi="Segoe UI"/>
          <w:b/>
          <w:color w:val="0F172A"/>
          <w:sz w:val="24"/>
        </w:rPr>
        <w:t>Explain Equivalence Partitioning and Boundary Value Analysis with an example.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Equivalence Partitioning (ECP): group inputs into buckets that should behave the same way, and test just one value per bucket instead of every possible value. Example: an age field accepting 1-100 — test one valid value (25), one invalid-low (-1), one invalid-high (150).</w:t>
        <w:br/>
        <w:t>Boundary Value Analysis (BVA): test right at the edges of those buckets, since bugs cluster there. For the same field: test 0, 1, 100, 101.</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Equivalence Partitioning (ECP): Inputs ko valid aur invalid groups (buckets) mein baant do, aur har group se sirf ek representative value test karo. Example: Age field 1-100 accept karta hai — test karo ek valid (25), ek invalid-low (-1), ek invalid-high (150).</w:t>
        <w:br/>
        <w:t>Boundary Value Analysis (BVA): Un groups ke exact edges par test karo, kyunki 90% bugs boundaries par milte hain. Same field ke liye test karo: 0, 1, 100, 101.</w:t>
      </w:r>
    </w:p>
    <w:p>
      <w:pPr>
        <w:spacing w:after="160"/>
        <w:ind w:left="360"/>
      </w:pPr>
      <w:r>
        <w:rPr>
          <w:rFonts w:ascii="Segoe UI" w:hAnsi="Segoe UI"/>
          <w:b/>
          <w:color w:val="B45309"/>
          <w:sz w:val="19"/>
        </w:rPr>
        <w:t xml:space="preserve">🧒 ELI5 Everyday Analogy: </w:t>
      </w:r>
      <w:r>
        <w:rPr>
          <w:rFonts w:ascii="Segoe UI" w:hAnsi="Segoe UI"/>
          <w:i/>
          <w:color w:val="1E293B"/>
          <w:sz w:val="19"/>
        </w:rPr>
        <w:t>ECP matlab har batch se ek biscuit taste karna. BVA matlab tray ke bilkul kinare wale biscuit ko check karna, kyunki wahi sabse pehle jalta hai.</w:t>
      </w:r>
    </w:p>
    <w:p>
      <w:pPr>
        <w:spacing w:after="120"/>
      </w:pPr>
      <w:r>
        <w:rPr>
          <w:color w:val="E2E8F0"/>
          <w:sz w:val="16"/>
        </w:rPr>
        <w:t>―――――――――――――――――――――――――――――――――――――――――――――</w:t>
      </w:r>
    </w:p>
    <w:p>
      <w:pPr>
        <w:spacing w:before="280" w:after="80"/>
      </w:pPr>
      <w:r>
        <w:rPr>
          <w:rFonts w:ascii="Segoe UI" w:hAnsi="Segoe UI"/>
          <w:b/>
          <w:color w:val="059669"/>
          <w:sz w:val="24"/>
        </w:rPr>
        <w:t xml:space="preserve">[TC-015] </w:t>
      </w:r>
      <w:r>
        <w:rPr>
          <w:rFonts w:ascii="Segoe UI" w:hAnsi="Segoe UI"/>
          <w:b/>
          <w:color w:val="0F172A"/>
          <w:sz w:val="24"/>
        </w:rPr>
        <w:t>Verification vs Validation.</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Verification = 'are we building the product right?' — checking against specs and documents (reviews, walkthroughs, static checks), usually before the software even runs. Validation = 'are we building the right product?' — testing the actual working software against what the user actually needed.</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Verification = 'Kya hum product sahi tareeqe se bana rahe hain?' — specs, documents aur designs ko check karna (reviews, walkthroughs), code run karne se pehle. Validation = 'Kya hum sahi product bana rahe hain?' — actual working software ko user ki zaroorat ke hisaab se test karna.</w:t>
      </w:r>
    </w:p>
    <w:p>
      <w:pPr>
        <w:spacing w:after="160"/>
        <w:ind w:left="360"/>
      </w:pPr>
      <w:r>
        <w:rPr>
          <w:rFonts w:ascii="Segoe UI" w:hAnsi="Segoe UI"/>
          <w:b/>
          <w:color w:val="B45309"/>
          <w:sz w:val="19"/>
        </w:rPr>
        <w:t xml:space="preserve">🧒 ELI5 Everyday Analogy: </w:t>
      </w:r>
      <w:r>
        <w:rPr>
          <w:rFonts w:ascii="Segoe UI" w:hAnsi="Segoe UI"/>
          <w:i/>
          <w:color w:val="1E293B"/>
          <w:sz w:val="19"/>
        </w:rPr>
        <w:t>Verification blueprint check karna hai ki naksha sahi bana hai ya nahi. Validation ghar banne ke baad dekhna hai ki kya ye sach mein rehne layak aur comfortable bana hai.</w:t>
      </w:r>
    </w:p>
    <w:p>
      <w:pPr>
        <w:spacing w:after="120"/>
      </w:pPr>
      <w:r>
        <w:rPr>
          <w:color w:val="E2E8F0"/>
          <w:sz w:val="16"/>
        </w:rPr>
        <w:t>―――――――――――――――――――――――――――――――――――――――――――――</w:t>
      </w:r>
    </w:p>
    <w:p>
      <w:pPr>
        <w:spacing w:before="280" w:after="80"/>
      </w:pPr>
      <w:r>
        <w:rPr>
          <w:rFonts w:ascii="Segoe UI" w:hAnsi="Segoe UI"/>
          <w:b/>
          <w:color w:val="059669"/>
          <w:sz w:val="24"/>
        </w:rPr>
        <w:t xml:space="preserve">[TC-016] </w:t>
      </w:r>
      <w:r>
        <w:rPr>
          <w:rFonts w:ascii="Segoe UI" w:hAnsi="Segoe UI"/>
          <w:b/>
          <w:color w:val="0F172A"/>
          <w:sz w:val="24"/>
        </w:rPr>
        <w:t>What makes a good bug report? What details do you always include?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 clear one-line title, exact steps to reproduce, expected result vs actual result, environment details (browser, OS, device, build/version), severity and priority, and a screenshot or log if possible. Also note whether it's consistently reproducible or intermittent.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Clear single-line title, exact steps to reproduce, expected result vs actual result, environment details (browser, OS, device, app version), severity aur priority, aur screenshot/video ya logs. Ye bhi mention karo ki bug consistently reproduce hota hai ya intermittent hai.</w:t>
      </w:r>
    </w:p>
    <w:p>
      <w:pPr>
        <w:spacing w:after="160"/>
        <w:ind w:left="360"/>
      </w:pPr>
      <w:r>
        <w:rPr>
          <w:rFonts w:ascii="Segoe UI" w:hAnsi="Segoe UI"/>
          <w:b/>
          <w:color w:val="B45309"/>
          <w:sz w:val="19"/>
        </w:rPr>
        <w:t xml:space="preserve">🧒 ELI5 Everyday Analogy: </w:t>
      </w:r>
      <w:r>
        <w:rPr>
          <w:rFonts w:ascii="Segoe UI" w:hAnsi="Segoe UI"/>
          <w:i/>
          <w:color w:val="1E293B"/>
          <w:sz w:val="19"/>
        </w:rPr>
        <w:t>Police report jaisa — jo banda wahan maujood nahi tha, wo bhi report padhkar exact incident recreate kar sake.</w:t>
      </w:r>
    </w:p>
    <w:p>
      <w:pPr>
        <w:spacing w:after="120"/>
      </w:pPr>
      <w:r>
        <w:rPr>
          <w:color w:val="E2E8F0"/>
          <w:sz w:val="16"/>
        </w:rPr>
        <w:t>―――――――――――――――――――――――――――――――――――――――――――――</w:t>
      </w:r>
    </w:p>
    <w:p>
      <w:pPr>
        <w:spacing w:before="280" w:after="80"/>
      </w:pPr>
      <w:r>
        <w:rPr>
          <w:rFonts w:ascii="Segoe UI" w:hAnsi="Segoe UI"/>
          <w:b/>
          <w:color w:val="059669"/>
          <w:sz w:val="24"/>
        </w:rPr>
        <w:t xml:space="preserve">[TC-017] </w:t>
      </w:r>
      <w:r>
        <w:rPr>
          <w:rFonts w:ascii="Segoe UI" w:hAnsi="Segoe UI"/>
          <w:b/>
          <w:color w:val="0F172A"/>
          <w:sz w:val="24"/>
        </w:rPr>
        <w:t>How do you handle a critical bug found just before release?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Confirm the actual impact and gather evidence first, don't just react. Immediately triage with the dev lead and PM. Decide together: fix now and delay release, ship a hotfix right after, or release with a documented known issue if the risk is acceptable. Communicate clearly to stakeholders, and retest the fix carefully even under time pressure — don't skip sanity checks just because time is short.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Pehle calm rehkar exact impact aur evidence confirm karo. Dev Lead aur Product Manager ke sath turant triage karo. Teen options evaluate karo: Release postpone karke fix karein, release karke immediate hotfix dein, ya known issue document karke release karein agar business risk acceptable hai. Retest aur sanity check kabhi rush mein skip mat karo.</w:t>
      </w:r>
    </w:p>
    <w:p>
      <w:pPr>
        <w:spacing w:after="160"/>
        <w:ind w:left="360"/>
      </w:pPr>
      <w:r>
        <w:rPr>
          <w:rFonts w:ascii="Segoe UI" w:hAnsi="Segoe UI"/>
          <w:b/>
          <w:color w:val="B45309"/>
          <w:sz w:val="19"/>
        </w:rPr>
        <w:t xml:space="preserve">🧒 ELI5 Everyday Analogy: </w:t>
      </w:r>
      <w:r>
        <w:rPr>
          <w:rFonts w:ascii="Segoe UI" w:hAnsi="Segoe UI"/>
          <w:i/>
          <w:color w:val="1E293B"/>
          <w:sz w:val="19"/>
        </w:rPr>
        <w:t>Bridge ke opening day par darar milne jaisa — panic nahi karte, team ko ikattha karke decide karte hain ki traffic rokna hai ya repair turant ho sakta hai.</w:t>
      </w:r>
    </w:p>
    <w:p>
      <w:pPr>
        <w:spacing w:after="120"/>
      </w:pPr>
      <w:r>
        <w:rPr>
          <w:color w:val="E2E8F0"/>
          <w:sz w:val="16"/>
        </w:rPr>
        <w:t>―――――――――――――――――――――――――――――――――――――――――――――</w:t>
      </w:r>
    </w:p>
    <w:p>
      <w:pPr>
        <w:spacing w:before="280" w:after="80"/>
      </w:pPr>
      <w:r>
        <w:rPr>
          <w:rFonts w:ascii="Segoe UI" w:hAnsi="Segoe UI"/>
          <w:b/>
          <w:color w:val="059669"/>
          <w:sz w:val="24"/>
        </w:rPr>
        <w:t xml:space="preserve">[TC-018] </w:t>
      </w:r>
      <w:r>
        <w:rPr>
          <w:rFonts w:ascii="Segoe UI" w:hAnsi="Segoe UI"/>
          <w:b/>
          <w:color w:val="0F172A"/>
          <w:sz w:val="24"/>
        </w:rPr>
        <w:t>QA vs QC vs Testing — differences.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QA (Quality Assurance) = process-focused and preventive — making sure the process used to build the product reduces defects (e.g. defining standards, reviews). QC (Quality Control) = product-focused — checking the actual deliverable meets quality standards. Testing = one specific activity within QC — actually executing test cases to find defects.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QA (Quality Assurance) = Process-oriented aur preventive — aisi guidelines aur standards banana jisse defects paida hi na hon. QC (Quality Control) = Product-oriented — bane hue product ko check karna ki quality standards meet hue ya nahi. Testing = QC ka ek specific execution part — test cases chala kar bugs dhoondna.</w:t>
      </w:r>
    </w:p>
    <w:p>
      <w:pPr>
        <w:spacing w:after="160"/>
        <w:ind w:left="360"/>
      </w:pPr>
      <w:r>
        <w:rPr>
          <w:rFonts w:ascii="Segoe UI" w:hAnsi="Segoe UI"/>
          <w:b/>
          <w:color w:val="B45309"/>
          <w:sz w:val="19"/>
        </w:rPr>
        <w:t xml:space="preserve">🧒 ELI5 Everyday Analogy: </w:t>
      </w:r>
      <w:r>
        <w:rPr>
          <w:rFonts w:ascii="Segoe UI" w:hAnsi="Segoe UI"/>
          <w:i/>
          <w:color w:val="1E293B"/>
          <w:sz w:val="19"/>
        </w:rPr>
        <w:t>QA kitchen ki hygiene aur recipe ka process theek rakhna hai. QC paki hui dish ko inspect karna hai. Testing actual bite lekar taste check karna hai.</w:t>
      </w:r>
    </w:p>
    <w:p>
      <w:pPr>
        <w:spacing w:after="120"/>
      </w:pPr>
      <w:r>
        <w:rPr>
          <w:color w:val="E2E8F0"/>
          <w:sz w:val="16"/>
        </w:rPr>
        <w:t>―――――――――――――――――――――――――――――――――――――――――――――</w:t>
      </w:r>
    </w:p>
    <w:p>
      <w:pPr>
        <w:spacing w:before="280" w:after="80"/>
      </w:pPr>
      <w:r>
        <w:rPr>
          <w:rFonts w:ascii="Segoe UI" w:hAnsi="Segoe UI"/>
          <w:b/>
          <w:color w:val="059669"/>
          <w:sz w:val="24"/>
        </w:rPr>
        <w:t xml:space="preserve">[TC-019] </w:t>
      </w:r>
      <w:r>
        <w:rPr>
          <w:rFonts w:ascii="Segoe UI" w:hAnsi="Segoe UI"/>
          <w:b/>
          <w:color w:val="0F172A"/>
          <w:sz w:val="24"/>
        </w:rPr>
        <w:t>How do you test with unclear or incomplete requirements?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Ask clarifying questions to the BA/PM directly rather than guessing. Document your assumptions explicitly and get them signed off. Use exploratory testing to uncover expected behavior as you go. Refer to similar existing features or common industry standards as a baseline. Flag ambiguity early — silently guessing and testing the wrong thing wastes everyone's time later.</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BA ya Product Manager se directly clarifying questions pucho, assume mat karo. Apne assumptions document karke sign-off lo. Exploratory testing use karo expected behavior samajhne ke liye. Similar standard features ko baseline maano. Ambiguity ko jaldi raise karo — bina samjhe test karne se baad mein sabka time waste hota hai.</w:t>
      </w:r>
    </w:p>
    <w:p>
      <w:pPr>
        <w:spacing w:after="160"/>
        <w:ind w:left="360"/>
      </w:pPr>
      <w:r>
        <w:rPr>
          <w:rFonts w:ascii="Segoe UI" w:hAnsi="Segoe UI"/>
          <w:b/>
          <w:color w:val="B45309"/>
          <w:sz w:val="19"/>
        </w:rPr>
        <w:t xml:space="preserve">🧒 ELI5 Everyday Analogy: </w:t>
      </w:r>
      <w:r>
        <w:rPr>
          <w:rFonts w:ascii="Segoe UI" w:hAnsi="Segoe UI"/>
          <w:i/>
          <w:color w:val="1E293B"/>
          <w:sz w:val="19"/>
        </w:rPr>
        <w:t>Aadhi recipe se khana banane jaisa — guess karke namak daalne ke bajaye pehle chef se puch lo ki kitna dalna tha.</w:t>
      </w:r>
    </w:p>
    <w:p>
      <w:pPr>
        <w:spacing w:after="120"/>
      </w:pPr>
      <w:r>
        <w:rPr>
          <w:color w:val="E2E8F0"/>
          <w:sz w:val="16"/>
        </w:rPr>
        <w:t>―――――――――――――――――――――――――――――――――――――――――――――</w:t>
      </w:r>
    </w:p>
    <w:p>
      <w:pPr>
        <w:spacing w:before="280" w:after="80"/>
      </w:pPr>
      <w:r>
        <w:rPr>
          <w:rFonts w:ascii="Segoe UI" w:hAnsi="Segoe UI"/>
          <w:b/>
          <w:color w:val="059669"/>
          <w:sz w:val="24"/>
        </w:rPr>
        <w:t xml:space="preserve">[TC-020] </w:t>
      </w:r>
      <w:r>
        <w:rPr>
          <w:rFonts w:ascii="Segoe UI" w:hAnsi="Segoe UI"/>
          <w:b/>
          <w:color w:val="0F172A"/>
          <w:sz w:val="24"/>
        </w:rPr>
        <w:t>Describe your defect triage process — who's involved, how priority is decided.</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 regular triage meeting with QA, the dev lead, and PM (sometimes a BA too). Each new defect is reviewed for validity, assigned a severity and priority, and given an owner. Duplicates or invalid reports get closed on the spot; agreed-on real defects go into the sprint backlog ordered by priority.</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QA, Dev Lead, aur Product Manager (kabhi-kabhi BA) ki regular meeting hoti hai. Har naye bug ki validity check hoti hai, severity aur priority assign hoti hai, aur dev owner allot hota hai. Invalid ya duplicate bugs wahi close hote hain, aur real bugs sprint backlog mein priority wise schedule hote hain.</w:t>
      </w:r>
    </w:p>
    <w:p>
      <w:pPr>
        <w:spacing w:after="160"/>
        <w:ind w:left="360"/>
      </w:pPr>
      <w:r>
        <w:rPr>
          <w:rFonts w:ascii="Segoe UI" w:hAnsi="Segoe UI"/>
          <w:b/>
          <w:color w:val="B45309"/>
          <w:sz w:val="19"/>
        </w:rPr>
        <w:t xml:space="preserve">🧒 ELI5 Everyday Analogy: </w:t>
      </w:r>
      <w:r>
        <w:rPr>
          <w:rFonts w:ascii="Segoe UI" w:hAnsi="Segoe UI"/>
          <w:i/>
          <w:color w:val="1E293B"/>
          <w:sz w:val="19"/>
        </w:rPr>
        <w:t>Hospital emergency room ke triage doctor jaisa — kaun sa patient pehle dekha jayega ye is baat par decide hota hai ki bimari kitni serious hai, na ki kaun pehle line mein khada tha.</w:t>
      </w:r>
    </w:p>
    <w:p>
      <w:pPr>
        <w:spacing w:after="120"/>
      </w:pPr>
      <w:r>
        <w:rPr>
          <w:color w:val="E2E8F0"/>
          <w:sz w:val="16"/>
        </w:rPr>
        <w:t>―――――――――――――――――――――――――――――――――――――――――――――</w:t>
      </w:r>
    </w:p>
    <w:p>
      <w:pPr>
        <w:spacing w:before="440" w:after="80"/>
      </w:pPr>
      <w:r>
        <w:rPr>
          <w:rFonts w:ascii="Segoe UI" w:hAnsi="Segoe UI"/>
          <w:b/>
          <w:color w:val="0F172A"/>
          <w:sz w:val="30"/>
        </w:rPr>
        <w:t>■ TIER 2: APPLIED SENIOR SKILLS</w:t>
      </w:r>
    </w:p>
    <w:p>
      <w:pPr>
        <w:spacing w:after="120"/>
      </w:pPr>
      <w:r>
        <w:rPr>
          <w:rFonts w:ascii="Segoe UI" w:hAnsi="Segoe UI"/>
          <w:i/>
          <w:color w:val="475569"/>
          <w:sz w:val="20"/>
        </w:rPr>
        <w:t>Context / Why It Matters: Shows you can act on fundamentals under real constraints.</w:t>
      </w:r>
    </w:p>
    <w:p>
      <w:pPr>
        <w:spacing w:after="240"/>
      </w:pPr>
      <w:r>
        <w:rPr>
          <w:rFonts w:ascii="Segoe UI" w:hAnsi="Segoe UI"/>
          <w:b/>
          <w:color w:val="059669"/>
          <w:sz w:val="19"/>
        </w:rPr>
        <w:t>💡 Practical Action Tip: Sketch a one-page test strategy for whatever you're actually working on right now.</w:t>
      </w:r>
    </w:p>
    <w:p>
      <w:pPr>
        <w:spacing w:before="280" w:after="80"/>
      </w:pPr>
      <w:r>
        <w:rPr>
          <w:rFonts w:ascii="Segoe UI" w:hAnsi="Segoe UI"/>
          <w:b/>
          <w:color w:val="059669"/>
          <w:sz w:val="24"/>
        </w:rPr>
        <w:t xml:space="preserve">[TC-021] </w:t>
      </w:r>
      <w:r>
        <w:rPr>
          <w:rFonts w:ascii="Segoe UI" w:hAnsi="Segoe UI"/>
          <w:b/>
          <w:color w:val="0F172A"/>
          <w:sz w:val="24"/>
        </w:rPr>
        <w:t>How do you write a Test Strategy for a new project from scratch?</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Define scope (what's covered/excluded), testing types and levels needed, tools and environments, roles and responsibilities, risk approach, and entry/exit criteria. It's usually a living document referenced throughout the project, not a one-time write-up.</w:t>
      </w:r>
    </w:p>
    <w:p>
      <w:pPr>
        <w:spacing w:after="60"/>
        <w:ind w:left="360"/>
      </w:pPr>
      <w:r>
        <w:rPr>
          <w:rFonts w:ascii="Segoe UI" w:hAnsi="Segoe UI"/>
          <w:b/>
          <w:color w:val="0F172A"/>
          <w:sz w:val="19"/>
        </w:rPr>
        <w:t xml:space="preserve">💬 Example: </w:t>
      </w:r>
      <w:r>
        <w:rPr>
          <w:rFonts w:ascii="Segoe UI" w:hAnsi="Segoe UI"/>
          <w:color w:val="1E293B"/>
          <w:sz w:val="19"/>
        </w:rPr>
        <w:t>for a new payments feature, you'd document that you'll cover functional + security + API testing, exclude load testing (owned by another team), define environments (staging with a sandboxed payment gateway), and set exit criteria like 'all P1/P2 cases pass, zero open blockers.'</w:t>
      </w:r>
    </w:p>
    <w:p>
      <w:pPr>
        <w:spacing w:after="60"/>
        <w:ind w:left="360"/>
      </w:pPr>
      <w:r>
        <w:rPr>
          <w:rFonts w:ascii="Segoe UI" w:hAnsi="Segoe UI"/>
          <w:b/>
          <w:color w:val="E11D48"/>
          <w:sz w:val="19"/>
        </w:rPr>
        <w:t xml:space="preserve">⚠️ Common Mistake: </w:t>
      </w:r>
      <w:r>
        <w:rPr>
          <w:rFonts w:ascii="Segoe UI" w:hAnsi="Segoe UI"/>
          <w:color w:val="1E293B"/>
          <w:sz w:val="19"/>
        </w:rPr>
        <w:t>writing a generic template-filled strategy nobody actually follows — a good one is specific to this project's real risks.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Scope define karo (kya test hoga aur kya out-of-scope hai), testing types aur levels (functional, API, security), tools aur environments, roles aur responsibilities, risk management approach, aur entry/exit criteria. Ye project bhar reference hone wala living document hota hai.</w:t>
      </w:r>
    </w:p>
    <w:p>
      <w:pPr>
        <w:spacing w:after="60"/>
        <w:ind w:left="360"/>
      </w:pPr>
      <w:r>
        <w:rPr>
          <w:rFonts w:ascii="Segoe UI" w:hAnsi="Segoe UI"/>
          <w:b/>
          <w:color w:val="0F172A"/>
          <w:sz w:val="19"/>
        </w:rPr>
        <w:t xml:space="preserve">💬 Hinglish Example: </w:t>
      </w:r>
      <w:r>
        <w:rPr>
          <w:rFonts w:ascii="Segoe UI" w:hAnsi="Segoe UI"/>
          <w:color w:val="1E293B"/>
          <w:sz w:val="19"/>
        </w:rPr>
        <w:t>Naye payments feature ke liye strategy document karegi ki functional + API + security test QA karega, load testing DevOps karega, staging sandbox payment gateway se connect hoga, aur exit criteria hoga 'zero open P1 bugs'.</w:t>
      </w:r>
    </w:p>
    <w:p>
      <w:pPr>
        <w:spacing w:after="160"/>
        <w:ind w:left="360"/>
      </w:pPr>
      <w:r>
        <w:rPr>
          <w:rFonts w:ascii="Segoe UI" w:hAnsi="Segoe UI"/>
          <w:b/>
          <w:color w:val="B45309"/>
          <w:sz w:val="19"/>
        </w:rPr>
        <w:t xml:space="preserve">🧒 ELI5 Everyday Analogy: </w:t>
      </w:r>
      <w:r>
        <w:rPr>
          <w:rFonts w:ascii="Segoe UI" w:hAnsi="Segoe UI"/>
          <w:i/>
          <w:color w:val="1E293B"/>
          <w:sz w:val="19"/>
        </w:rPr>
        <w:t>Badi trip ka travel plan — kahan jana hai, kya chhodna hai, kya mushkil aa sakti hai, aur trip successful kab maani jayegi.</w:t>
      </w:r>
    </w:p>
    <w:p>
      <w:pPr>
        <w:spacing w:after="120"/>
      </w:pPr>
      <w:r>
        <w:rPr>
          <w:color w:val="E2E8F0"/>
          <w:sz w:val="16"/>
        </w:rPr>
        <w:t>―――――――――――――――――――――――――――――――――――――――――――――</w:t>
      </w:r>
    </w:p>
    <w:p>
      <w:pPr>
        <w:spacing w:before="280" w:after="80"/>
      </w:pPr>
      <w:r>
        <w:rPr>
          <w:rFonts w:ascii="Segoe UI" w:hAnsi="Segoe UI"/>
          <w:b/>
          <w:color w:val="059669"/>
          <w:sz w:val="24"/>
        </w:rPr>
        <w:t xml:space="preserve">[TC-022] </w:t>
      </w:r>
      <w:r>
        <w:rPr>
          <w:rFonts w:ascii="Segoe UI" w:hAnsi="Segoe UI"/>
          <w:b/>
          <w:color w:val="0F172A"/>
          <w:sz w:val="24"/>
        </w:rPr>
        <w:t>Risk-Based Testing — how do you decide what to test first?</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Score each feature or area by likelihood of failure multiplied by impact if it does fail, then test the highest-risk areas first and most thoroughly.</w:t>
      </w:r>
    </w:p>
    <w:p>
      <w:pPr>
        <w:spacing w:after="60"/>
        <w:ind w:left="360"/>
      </w:pPr>
      <w:r>
        <w:rPr>
          <w:rFonts w:ascii="Segoe UI" w:hAnsi="Segoe UI"/>
          <w:b/>
          <w:color w:val="0F172A"/>
          <w:sz w:val="19"/>
        </w:rPr>
        <w:t xml:space="preserve">💬 Example: </w:t>
      </w:r>
      <w:r>
        <w:rPr>
          <w:rFonts w:ascii="Segoe UI" w:hAnsi="Segoe UI"/>
          <w:color w:val="1E293B"/>
          <w:sz w:val="19"/>
        </w:rPr>
        <w:t>a login page (high impact, used by everyone) gets deep coverage; a rarely-used export-to-PDF button (low impact) gets light coverage.</w:t>
      </w:r>
    </w:p>
    <w:p>
      <w:pPr>
        <w:spacing w:after="60"/>
        <w:ind w:left="360"/>
      </w:pPr>
      <w:r>
        <w:rPr>
          <w:rFonts w:ascii="Segoe UI" w:hAnsi="Segoe UI"/>
          <w:b/>
          <w:color w:val="B45309"/>
          <w:sz w:val="19"/>
        </w:rPr>
        <w:t xml:space="preserve">🎯 Why It's Asked: </w:t>
      </w:r>
      <w:r>
        <w:rPr>
          <w:rFonts w:ascii="Segoe UI" w:hAnsi="Segoe UI"/>
          <w:color w:val="1E293B"/>
          <w:sz w:val="19"/>
        </w:rPr>
        <w:t>shows you can make smart calls under limited time instead of treating every feature equally.</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Har feature ka Risk Score = (Probability of Failure × Business Impact). Jinka risk score sabse high ho, unhe pehle aur sabse thoroughly test karo.</w:t>
      </w:r>
    </w:p>
    <w:p>
      <w:pPr>
        <w:spacing w:after="60"/>
        <w:ind w:left="360"/>
      </w:pPr>
      <w:r>
        <w:rPr>
          <w:rFonts w:ascii="Segoe UI" w:hAnsi="Segoe UI"/>
          <w:b/>
          <w:color w:val="0F172A"/>
          <w:sz w:val="19"/>
        </w:rPr>
        <w:t xml:space="preserve">💬 Hinglish Example: </w:t>
      </w:r>
      <w:r>
        <w:rPr>
          <w:rFonts w:ascii="Segoe UI" w:hAnsi="Segoe UI"/>
          <w:color w:val="1E293B"/>
          <w:sz w:val="19"/>
        </w:rPr>
        <w:t>Login page (high impact, har user use karega) ko deep test karte hain; PDF export button (rarely used) ko basic sanity check karte hain.</w:t>
      </w:r>
    </w:p>
    <w:p>
      <w:pPr>
        <w:spacing w:after="160"/>
        <w:ind w:left="360"/>
      </w:pPr>
      <w:r>
        <w:rPr>
          <w:rFonts w:ascii="Segoe UI" w:hAnsi="Segoe UI"/>
          <w:b/>
          <w:color w:val="B45309"/>
          <w:sz w:val="19"/>
        </w:rPr>
        <w:t xml:space="preserve">🧒 ELI5 Everyday Analogy: </w:t>
      </w:r>
      <w:r>
        <w:rPr>
          <w:rFonts w:ascii="Segoe UI" w:hAnsi="Segoe UI"/>
          <w:i/>
          <w:color w:val="1E293B"/>
          <w:sz w:val="19"/>
        </w:rPr>
        <w:t>Doctor ka emergency checkup — seene ke dard wale patient ko ungli ke chhilne wale patient se pehle dekha jata hai.</w:t>
      </w:r>
    </w:p>
    <w:p>
      <w:pPr>
        <w:spacing w:after="120"/>
      </w:pPr>
      <w:r>
        <w:rPr>
          <w:color w:val="E2E8F0"/>
          <w:sz w:val="16"/>
        </w:rPr>
        <w:t>―――――――――――――――――――――――――――――――――――――――――――――</w:t>
      </w:r>
    </w:p>
    <w:p>
      <w:pPr>
        <w:spacing w:before="280" w:after="80"/>
      </w:pPr>
      <w:r>
        <w:rPr>
          <w:rFonts w:ascii="Segoe UI" w:hAnsi="Segoe UI"/>
          <w:b/>
          <w:color w:val="059669"/>
          <w:sz w:val="24"/>
        </w:rPr>
        <w:t xml:space="preserve">[TC-023] </w:t>
      </w:r>
      <w:r>
        <w:rPr>
          <w:rFonts w:ascii="Segoe UI" w:hAnsi="Segoe UI"/>
          <w:b/>
          <w:color w:val="0F172A"/>
          <w:sz w:val="24"/>
        </w:rPr>
        <w:t>How do you estimate testing effort/timelines?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Break the work into testable units (case design, execution, retesting, regression), estimate each using past project data or a 3-point estimate (best/worst/likely case), and add buffer for unknowns.</w:t>
      </w:r>
    </w:p>
    <w:p>
      <w:pPr>
        <w:spacing w:after="60"/>
        <w:ind w:left="360"/>
      </w:pPr>
      <w:r>
        <w:rPr>
          <w:rFonts w:ascii="Segoe UI" w:hAnsi="Segoe UI"/>
          <w:b/>
          <w:color w:val="0F172A"/>
          <w:sz w:val="19"/>
        </w:rPr>
        <w:t xml:space="preserve">💬 Example: </w:t>
      </w:r>
      <w:r>
        <w:rPr>
          <w:rFonts w:ascii="Segoe UI" w:hAnsi="Segoe UI"/>
          <w:color w:val="1E293B"/>
          <w:sz w:val="19"/>
        </w:rPr>
        <w:t>50 test cases at ~20 minutes each is roughly 17 hours of execution, plus buffer for 2 regression cycles brings it to about 3-4 days total.</w:t>
      </w:r>
    </w:p>
    <w:p>
      <w:pPr>
        <w:spacing w:after="60"/>
        <w:ind w:left="360"/>
      </w:pPr>
      <w:r>
        <w:rPr>
          <w:rFonts w:ascii="Segoe UI" w:hAnsi="Segoe UI"/>
          <w:b/>
          <w:color w:val="E11D48"/>
          <w:sz w:val="19"/>
        </w:rPr>
        <w:t xml:space="preserve">⚠️ Common Mistake: </w:t>
      </w:r>
      <w:r>
        <w:rPr>
          <w:rFonts w:ascii="Segoe UI" w:hAnsi="Segoe UI"/>
          <w:color w:val="1E293B"/>
          <w:sz w:val="19"/>
        </w:rPr>
        <w:t>estimating only 'happy path' execution time and forgetting defect retesting and regression cycles, which often double the real time needed.</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Kaam ko breakdown karo (test design, execution, bug retesting, regression cycles). Past project data ya 3-point estimation (Optimistic, Pessimistic, Most Likely) use karo, aur buffer include karo.</w:t>
      </w:r>
    </w:p>
    <w:p>
      <w:pPr>
        <w:spacing w:after="60"/>
        <w:ind w:left="360"/>
      </w:pPr>
      <w:r>
        <w:rPr>
          <w:rFonts w:ascii="Segoe UI" w:hAnsi="Segoe UI"/>
          <w:b/>
          <w:color w:val="0F172A"/>
          <w:sz w:val="19"/>
        </w:rPr>
        <w:t xml:space="preserve">💬 Hinglish Example: </w:t>
      </w:r>
      <w:r>
        <w:rPr>
          <w:rFonts w:ascii="Segoe UI" w:hAnsi="Segoe UI"/>
          <w:color w:val="1E293B"/>
          <w:sz w:val="19"/>
        </w:rPr>
        <w:t>50 test cases @ 20 mins = ~17 hours execution, plus 2 regression cycles aur bug retest milakar total 3-4 days ka estimate banta hai.</w:t>
      </w:r>
    </w:p>
    <w:p>
      <w:pPr>
        <w:spacing w:after="160"/>
        <w:ind w:left="360"/>
      </w:pPr>
      <w:r>
        <w:rPr>
          <w:rFonts w:ascii="Segoe UI" w:hAnsi="Segoe UI"/>
          <w:b/>
          <w:color w:val="B45309"/>
          <w:sz w:val="19"/>
        </w:rPr>
        <w:t xml:space="preserve">🧒 ELI5 Everyday Analogy: </w:t>
      </w:r>
      <w:r>
        <w:rPr>
          <w:rFonts w:ascii="Segoe UI" w:hAnsi="Segoe UI"/>
          <w:i/>
          <w:color w:val="1E293B"/>
          <w:sz w:val="19"/>
        </w:rPr>
        <w:t>Ghar shift karne ka estimate lagana — sirf boxes count nahi karte, unpacking aur cheezein adjust karne ka extra time bhi jodte hain.</w:t>
      </w:r>
    </w:p>
    <w:p>
      <w:pPr>
        <w:spacing w:after="120"/>
      </w:pPr>
      <w:r>
        <w:rPr>
          <w:color w:val="E2E8F0"/>
          <w:sz w:val="16"/>
        </w:rPr>
        <w:t>―――――――――――――――――――――――――――――――――――――――――――――</w:t>
      </w:r>
    </w:p>
    <w:p>
      <w:pPr>
        <w:spacing w:before="280" w:after="80"/>
      </w:pPr>
      <w:r>
        <w:rPr>
          <w:rFonts w:ascii="Segoe UI" w:hAnsi="Segoe UI"/>
          <w:b/>
          <w:color w:val="059669"/>
          <w:sz w:val="24"/>
        </w:rPr>
        <w:t xml:space="preserve">[TC-024] </w:t>
      </w:r>
      <w:r>
        <w:rPr>
          <w:rFonts w:ascii="Segoe UI" w:hAnsi="Segoe UI"/>
          <w:b/>
          <w:color w:val="0F172A"/>
          <w:sz w:val="24"/>
        </w:rPr>
        <w:t>Explain Exploratory Testing vs Scripted Testing — when do you use each?</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Scripted testing follows predefined steps and expected results — good for repeatable coverage and regression. Exploratory testing is unscripted, blending learning, test design, and execution at the same time — good for finding unexpected issues quickly, especially with unclear requirements or brand-new features.</w:t>
      </w:r>
    </w:p>
    <w:p>
      <w:pPr>
        <w:spacing w:after="60"/>
        <w:ind w:left="360"/>
      </w:pPr>
      <w:r>
        <w:rPr>
          <w:rFonts w:ascii="Segoe UI" w:hAnsi="Segoe UI"/>
          <w:b/>
          <w:color w:val="0F172A"/>
          <w:sz w:val="19"/>
        </w:rPr>
        <w:t xml:space="preserve">💬 Example: </w:t>
      </w:r>
      <w:r>
        <w:rPr>
          <w:rFonts w:ascii="Segoe UI" w:hAnsi="Segoe UI"/>
          <w:color w:val="1E293B"/>
          <w:sz w:val="19"/>
        </w:rPr>
        <w:t>run scripted regression on checkout before release, but do exploratory testing on a new feature the same day it's built to catch obvious issues fast.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Scripted testing pehle se likhe steps aur expected results follow karta hai — regression aur repeatable testing ke liye best hai. Exploratory testing unscripted hota hai jahan learning, test design aur execution saath-saath hoti hai — naye features aur unclear requirements mein unexpected bugs pakadne ke liye best hai.</w:t>
      </w:r>
    </w:p>
    <w:p>
      <w:pPr>
        <w:spacing w:after="60"/>
        <w:ind w:left="360"/>
      </w:pPr>
      <w:r>
        <w:rPr>
          <w:rFonts w:ascii="Segoe UI" w:hAnsi="Segoe UI"/>
          <w:b/>
          <w:color w:val="0F172A"/>
          <w:sz w:val="19"/>
        </w:rPr>
        <w:t xml:space="preserve">💬 Hinglish Example: </w:t>
      </w:r>
      <w:r>
        <w:rPr>
          <w:rFonts w:ascii="Segoe UI" w:hAnsi="Segoe UI"/>
          <w:color w:val="1E293B"/>
          <w:sz w:val="19"/>
        </w:rPr>
        <w:t>Checkout flow par scripted regression chalao, lekin naye UI feature par exploratory testing karke edge cases explore karo.</w:t>
      </w:r>
    </w:p>
    <w:p>
      <w:pPr>
        <w:spacing w:after="160"/>
        <w:ind w:left="360"/>
      </w:pPr>
      <w:r>
        <w:rPr>
          <w:rFonts w:ascii="Segoe UI" w:hAnsi="Segoe UI"/>
          <w:b/>
          <w:color w:val="B45309"/>
          <w:sz w:val="19"/>
        </w:rPr>
        <w:t xml:space="preserve">🧒 ELI5 Everyday Analogy: </w:t>
      </w:r>
      <w:r>
        <w:rPr>
          <w:rFonts w:ascii="Segoe UI" w:hAnsi="Segoe UI"/>
          <w:i/>
          <w:color w:val="1E293B"/>
          <w:sz w:val="19"/>
        </w:rPr>
        <w:t>Scripted recipe follow karke cake banana hai. Exploratory apne anubhav se naye masale try karke dekhna hai ki kaisa taste banta hai.</w:t>
      </w:r>
    </w:p>
    <w:p>
      <w:pPr>
        <w:spacing w:after="120"/>
      </w:pPr>
      <w:r>
        <w:rPr>
          <w:color w:val="E2E8F0"/>
          <w:sz w:val="16"/>
        </w:rPr>
        <w:t>―――――――――――――――――――――――――――――――――――――――――――――</w:t>
      </w:r>
    </w:p>
    <w:p>
      <w:pPr>
        <w:spacing w:before="280" w:after="80"/>
      </w:pPr>
      <w:r>
        <w:rPr>
          <w:rFonts w:ascii="Segoe UI" w:hAnsi="Segoe UI"/>
          <w:b/>
          <w:color w:val="059669"/>
          <w:sz w:val="24"/>
        </w:rPr>
        <w:t xml:space="preserve">[TC-025] </w:t>
      </w:r>
      <w:r>
        <w:rPr>
          <w:rFonts w:ascii="Segoe UI" w:hAnsi="Segoe UI"/>
          <w:b/>
          <w:color w:val="0F172A"/>
          <w:sz w:val="24"/>
        </w:rPr>
        <w:t>How do you validate a data migration after a system upgrade?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Compare record counts before and after, spot-check field-level data integrity (values weren't truncated or corrupted), verify relationships/foreign keys still hold, confirm the application functions correctly with the migrated data, and check for orphaned or duplicate records.</w:t>
      </w:r>
    </w:p>
    <w:p>
      <w:pPr>
        <w:spacing w:after="60"/>
        <w:ind w:left="360"/>
      </w:pPr>
      <w:r>
        <w:rPr>
          <w:rFonts w:ascii="Segoe UI" w:hAnsi="Segoe UI"/>
          <w:b/>
          <w:color w:val="0F172A"/>
          <w:sz w:val="19"/>
        </w:rPr>
        <w:t xml:space="preserve">💬 Example: </w:t>
      </w:r>
      <w:r>
        <w:rPr>
          <w:rFonts w:ascii="Segoe UI" w:hAnsi="Segoe UI"/>
          <w:color w:val="1E293B"/>
          <w:sz w:val="19"/>
        </w:rPr>
        <w:t>after migrating customer data to a new database, run a count check (old DB rows equal new DB rows), sample 20 records field-by-field, and confirm order history still links correctly.</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Old DB aur New DB ke record counts compare karo, field-level data integrity spot check karo (data truncate ya corrupt toh nahi hua), foreign key relationships verify karo, application mein migrated data ke sath workflows chala kar dekho, aur orphan ya duplicate records check karo.</w:t>
      </w:r>
    </w:p>
    <w:p>
      <w:pPr>
        <w:spacing w:after="60"/>
        <w:ind w:left="360"/>
      </w:pPr>
      <w:r>
        <w:rPr>
          <w:rFonts w:ascii="Segoe UI" w:hAnsi="Segoe UI"/>
          <w:b/>
          <w:color w:val="0F172A"/>
          <w:sz w:val="19"/>
        </w:rPr>
        <w:t xml:space="preserve">💬 Hinglish Example: </w:t>
      </w:r>
      <w:r>
        <w:rPr>
          <w:rFonts w:ascii="Segoe UI" w:hAnsi="Segoe UI"/>
          <w:color w:val="1E293B"/>
          <w:sz w:val="19"/>
        </w:rPr>
        <w:t>Customer data migrate hone ke baad SELECT COUNT(*) dono DBs mein match karo, 20 random customers ki order history aur addresses verify karo.</w:t>
      </w:r>
    </w:p>
    <w:p>
      <w:pPr>
        <w:spacing w:after="160"/>
        <w:ind w:left="360"/>
      </w:pPr>
      <w:r>
        <w:rPr>
          <w:rFonts w:ascii="Segoe UI" w:hAnsi="Segoe UI"/>
          <w:b/>
          <w:color w:val="B45309"/>
          <w:sz w:val="19"/>
        </w:rPr>
        <w:t xml:space="preserve">🧒 ELI5 Everyday Analogy: </w:t>
      </w:r>
      <w:r>
        <w:rPr>
          <w:rFonts w:ascii="Segoe UI" w:hAnsi="Segoe UI"/>
          <w:i/>
          <w:color w:val="1E293B"/>
          <w:sz w:val="19"/>
        </w:rPr>
        <w:t>Ghar badalne ke baad saaman check karna — kya saare dabbe aaye, koi cheez tooti toh nahi, aur kya sab sahi kamre mein rakha gaya hai.</w:t>
      </w:r>
    </w:p>
    <w:p>
      <w:pPr>
        <w:spacing w:after="120"/>
      </w:pPr>
      <w:r>
        <w:rPr>
          <w:color w:val="E2E8F0"/>
          <w:sz w:val="16"/>
        </w:rPr>
        <w:t>―――――――――――――――――――――――――――――――――――――――――――――</w:t>
      </w:r>
    </w:p>
    <w:p>
      <w:pPr>
        <w:spacing w:before="280" w:after="80"/>
      </w:pPr>
      <w:r>
        <w:rPr>
          <w:rFonts w:ascii="Segoe UI" w:hAnsi="Segoe UI"/>
          <w:b/>
          <w:color w:val="059669"/>
          <w:sz w:val="24"/>
        </w:rPr>
        <w:t xml:space="preserve">[TC-026] </w:t>
      </w:r>
      <w:r>
        <w:rPr>
          <w:rFonts w:ascii="Segoe UI" w:hAnsi="Segoe UI"/>
          <w:b/>
          <w:color w:val="0F172A"/>
          <w:sz w:val="24"/>
        </w:rPr>
        <w:t>How would you test a login page (positive + negative scenarios)?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Positive: valid credentials succeed, 'remember me' works, redirect after login is correct. Negative: wrong password, non-existent user, empty fields, SQL injection attempt, case sensitivity, account lockout after repeated failures, password masking, session timeout.</w:t>
      </w:r>
    </w:p>
    <w:p>
      <w:pPr>
        <w:spacing w:after="60"/>
        <w:ind w:left="360"/>
      </w:pPr>
      <w:r>
        <w:rPr>
          <w:rFonts w:ascii="Segoe UI" w:hAnsi="Segoe UI"/>
          <w:b/>
          <w:color w:val="0F172A"/>
          <w:sz w:val="19"/>
        </w:rPr>
        <w:t xml:space="preserve">💬 Example: </w:t>
      </w:r>
      <w:r>
        <w:rPr>
          <w:rFonts w:ascii="Segoe UI" w:hAnsi="Segoe UI"/>
          <w:color w:val="1E293B"/>
          <w:sz w:val="19"/>
        </w:rPr>
        <w:t>entering the wrong password five times should trigger a lockout or CAPTCHA, not just an endless retry.</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Positive: Valid email/password se login, 'remember me' checkbox, login ke baad correct dashboard redirect. Negative: Wrong password, non-existent user, empty inputs, SQL injection (' or 1=1--), XSS payload, 5 failed attempts ke baad account lockout/CAPTCHA, password masking, session timeout.</w:t>
      </w:r>
    </w:p>
    <w:p>
      <w:pPr>
        <w:spacing w:after="60"/>
        <w:ind w:left="360"/>
      </w:pPr>
      <w:r>
        <w:rPr>
          <w:rFonts w:ascii="Segoe UI" w:hAnsi="Segoe UI"/>
          <w:b/>
          <w:color w:val="0F172A"/>
          <w:sz w:val="19"/>
        </w:rPr>
        <w:t xml:space="preserve">💬 Hinglish Example: </w:t>
      </w:r>
      <w:r>
        <w:rPr>
          <w:rFonts w:ascii="Segoe UI" w:hAnsi="Segoe UI"/>
          <w:color w:val="1E293B"/>
          <w:sz w:val="19"/>
        </w:rPr>
        <w:t>5 baar galat password daalne par account lock hona chahiye, na ki infinite retry allow ho.</w:t>
      </w:r>
    </w:p>
    <w:p>
      <w:pPr>
        <w:spacing w:after="160"/>
        <w:ind w:left="360"/>
      </w:pPr>
      <w:r>
        <w:rPr>
          <w:rFonts w:ascii="Segoe UI" w:hAnsi="Segoe UI"/>
          <w:b/>
          <w:color w:val="B45309"/>
          <w:sz w:val="19"/>
        </w:rPr>
        <w:t xml:space="preserve">🧒 ELI5 Everyday Analogy: </w:t>
      </w:r>
      <w:r>
        <w:rPr>
          <w:rFonts w:ascii="Segoe UI" w:hAnsi="Segoe UI"/>
          <w:i/>
          <w:color w:val="1E293B"/>
          <w:sz w:val="19"/>
        </w:rPr>
        <w:t>Ghar ke darwaze ko sahi chaabi se kholkar dekhna (positive), aur galat chaabi, bina chaabi, ya taale ko jhatka dekar check karna ki band rehta hai ya nahi (negative).</w:t>
      </w:r>
    </w:p>
    <w:p>
      <w:pPr>
        <w:spacing w:after="120"/>
      </w:pPr>
      <w:r>
        <w:rPr>
          <w:color w:val="E2E8F0"/>
          <w:sz w:val="16"/>
        </w:rPr>
        <w:t>―――――――――――――――――――――――――――――――――――――――――――――</w:t>
      </w:r>
    </w:p>
    <w:p>
      <w:pPr>
        <w:spacing w:before="280" w:after="80"/>
      </w:pPr>
      <w:r>
        <w:rPr>
          <w:rFonts w:ascii="Segoe UI" w:hAnsi="Segoe UI"/>
          <w:b/>
          <w:color w:val="059669"/>
          <w:sz w:val="24"/>
        </w:rPr>
        <w:t xml:space="preserve">[TC-027] </w:t>
      </w:r>
      <w:r>
        <w:rPr>
          <w:rFonts w:ascii="Segoe UI" w:hAnsi="Segoe UI"/>
          <w:b/>
          <w:color w:val="0F172A"/>
          <w:sz w:val="24"/>
        </w:rPr>
        <w:t>E-commerce checkout fails intermittently — how do you investigate?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Check logs and timestamps for a pattern (specific payment method, browser, time of day, load spikes), check for race conditions (multiple rapid clicks), verify third-party payment gateway timeouts, and try to reproduce under similar network or load conditions rather than assuming it's random.</w:t>
      </w:r>
    </w:p>
    <w:p>
      <w:pPr>
        <w:spacing w:after="60"/>
        <w:ind w:left="360"/>
      </w:pPr>
      <w:r>
        <w:rPr>
          <w:rFonts w:ascii="Segoe UI" w:hAnsi="Segoe UI"/>
          <w:b/>
          <w:color w:val="0F172A"/>
          <w:sz w:val="19"/>
        </w:rPr>
        <w:t xml:space="preserve">💬 Example: </w:t>
      </w:r>
      <w:r>
        <w:rPr>
          <w:rFonts w:ascii="Segoe UI" w:hAnsi="Segoe UI"/>
          <w:color w:val="1E293B"/>
          <w:sz w:val="19"/>
        </w:rPr>
        <w:t>if it only fails during high-traffic hours, it might be a timeout or database lock under load, not a pure logic bug.</w:t>
      </w:r>
    </w:p>
    <w:p>
      <w:pPr>
        <w:spacing w:after="60"/>
        <w:ind w:left="360"/>
      </w:pPr>
      <w:r>
        <w:rPr>
          <w:rFonts w:ascii="Segoe UI" w:hAnsi="Segoe UI"/>
          <w:b/>
          <w:color w:val="E11D48"/>
          <w:sz w:val="19"/>
        </w:rPr>
        <w:t xml:space="preserve">⚠️ Common Mistake: </w:t>
      </w:r>
      <w:r>
        <w:rPr>
          <w:rFonts w:ascii="Segoe UI" w:hAnsi="Segoe UI"/>
          <w:color w:val="1E293B"/>
          <w:sz w:val="19"/>
        </w:rPr>
        <w:t>closing it as 'can't reproduce' too early — intermittent bugs usually have a hidden pattern, not true randomness.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Server logs aur timestamps check karke pattern dhoondo (specific payment method, browser, load spike, ya time of day). Race condition check karo (rapid double clicks). Third-party payment gateway timeouts verify karo. Similar network/load conditions recreate karke reproduce karne ki koshish karo.</w:t>
      </w:r>
    </w:p>
    <w:p>
      <w:pPr>
        <w:spacing w:after="160"/>
        <w:ind w:left="360"/>
      </w:pPr>
      <w:r>
        <w:rPr>
          <w:rFonts w:ascii="Segoe UI" w:hAnsi="Segoe UI"/>
          <w:b/>
          <w:color w:val="B45309"/>
          <w:sz w:val="19"/>
        </w:rPr>
        <w:t xml:space="preserve">🧒 ELI5 Everyday Analogy: </w:t>
      </w:r>
      <w:r>
        <w:rPr>
          <w:rFonts w:ascii="Segoe UI" w:hAnsi="Segoe UI"/>
          <w:i/>
          <w:color w:val="1E293B"/>
          <w:sz w:val="19"/>
        </w:rPr>
        <w:t>Gaadi jo sirf dhoop mein garam hone par band hoti hai — ignore nahi karte, check karte hain ki un specific conditions mein kya alag tha.</w:t>
      </w:r>
    </w:p>
    <w:p>
      <w:pPr>
        <w:spacing w:after="120"/>
      </w:pPr>
      <w:r>
        <w:rPr>
          <w:color w:val="E2E8F0"/>
          <w:sz w:val="16"/>
        </w:rPr>
        <w:t>―――――――――――――――――――――――――――――――――――――――――――――</w:t>
      </w:r>
    </w:p>
    <w:p>
      <w:pPr>
        <w:spacing w:before="280" w:after="80"/>
      </w:pPr>
      <w:r>
        <w:rPr>
          <w:rFonts w:ascii="Segoe UI" w:hAnsi="Segoe UI"/>
          <w:b/>
          <w:color w:val="059669"/>
          <w:sz w:val="24"/>
        </w:rPr>
        <w:t xml:space="preserve">[TC-028] </w:t>
      </w:r>
      <w:r>
        <w:rPr>
          <w:rFonts w:ascii="Segoe UI" w:hAnsi="Segoe UI"/>
          <w:b/>
          <w:color w:val="0F172A"/>
          <w:sz w:val="24"/>
        </w:rPr>
        <w:t>How do you test APIs manually (using Postman)?</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Send requests (GET/POST/PUT/DELETE) with different payloads, check status codes (200, 400, 401, 404, 500), validate the response body structure and values, test with missing or invalid fields, check authentication/authorization headers, and test edge cases like large payloads or special characters.</w:t>
      </w:r>
    </w:p>
    <w:p>
      <w:pPr>
        <w:spacing w:after="60"/>
        <w:ind w:left="360"/>
      </w:pPr>
      <w:r>
        <w:rPr>
          <w:rFonts w:ascii="Segoe UI" w:hAnsi="Segoe UI"/>
          <w:b/>
          <w:color w:val="0F172A"/>
          <w:sz w:val="19"/>
        </w:rPr>
        <w:t xml:space="preserve">💬 Example: </w:t>
      </w:r>
      <w:r>
        <w:rPr>
          <w:rFonts w:ascii="Segoe UI" w:hAnsi="Segoe UI"/>
          <w:color w:val="1E293B"/>
          <w:sz w:val="19"/>
        </w:rPr>
        <w:t>testing a 'create user' API — valid data should return 201, the same email again should return 409 conflict, and a missing required field should return 400.</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HTTP methods (GET, POST, PUT, DELETE) different payloads ke sath bhejo. Response status codes check karo (200 OK, 201 Created, 400 Bad Request, 401 Unauthorized, 404 Not Found, 500 Server Error). Response JSON structure aur data types validate karo. Missing required fields, invalid headers, auth tokens aur edge cases (large payload, special characters) test karo.</w:t>
      </w:r>
    </w:p>
    <w:p>
      <w:pPr>
        <w:spacing w:after="60"/>
        <w:ind w:left="360"/>
      </w:pPr>
      <w:r>
        <w:rPr>
          <w:rFonts w:ascii="Segoe UI" w:hAnsi="Segoe UI"/>
          <w:b/>
          <w:color w:val="0F172A"/>
          <w:sz w:val="19"/>
        </w:rPr>
        <w:t xml:space="preserve">💬 Hinglish Example: </w:t>
      </w:r>
      <w:r>
        <w:rPr>
          <w:rFonts w:ascii="Segoe UI" w:hAnsi="Segoe UI"/>
          <w:color w:val="1E293B"/>
          <w:sz w:val="19"/>
        </w:rPr>
        <w:t>Create User API mein valid data par 201 aana chahiye, wahi email dobara bhejne par 409 Conflict aana chahiye, aur blank name par 400 aana chahiye.</w:t>
      </w:r>
    </w:p>
    <w:p>
      <w:pPr>
        <w:spacing w:after="160"/>
        <w:ind w:left="360"/>
      </w:pPr>
      <w:r>
        <w:rPr>
          <w:rFonts w:ascii="Segoe UI" w:hAnsi="Segoe UI"/>
          <w:b/>
          <w:color w:val="B45309"/>
          <w:sz w:val="19"/>
        </w:rPr>
        <w:t xml:space="preserve">🧒 ELI5 Everyday Analogy: </w:t>
      </w:r>
      <w:r>
        <w:rPr>
          <w:rFonts w:ascii="Segoe UI" w:hAnsi="Segoe UI"/>
          <w:i/>
          <w:color w:val="1E293B"/>
          <w:sz w:val="19"/>
        </w:rPr>
        <w:t>Restaurant mein phone par order dena — sahi order par sahi khana mile (200), bina paise/auth ke mana kare (401), aur galat dish mangne par bataye ki ye available nahi hai (404).</w:t>
      </w:r>
    </w:p>
    <w:p>
      <w:pPr>
        <w:spacing w:after="120"/>
      </w:pPr>
      <w:r>
        <w:rPr>
          <w:color w:val="E2E8F0"/>
          <w:sz w:val="16"/>
        </w:rPr>
        <w:t>―――――――――――――――――――――――――――――――――――――――――――――</w:t>
      </w:r>
    </w:p>
    <w:p>
      <w:pPr>
        <w:spacing w:before="280" w:after="80"/>
      </w:pPr>
      <w:r>
        <w:rPr>
          <w:rFonts w:ascii="Segoe UI" w:hAnsi="Segoe UI"/>
          <w:b/>
          <w:color w:val="059669"/>
          <w:sz w:val="24"/>
        </w:rPr>
        <w:t xml:space="preserve">[TC-029] </w:t>
      </w:r>
      <w:r>
        <w:rPr>
          <w:rFonts w:ascii="Segoe UI" w:hAnsi="Segoe UI"/>
          <w:b/>
          <w:color w:val="0F172A"/>
          <w:sz w:val="24"/>
        </w:rPr>
        <w:t>Basic SQL you use to validate backend data.</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SELECT with WHERE to check specific records exist or match expected values, COUNT(*) to check totals, JOIN to verify related data links correctly, and comparing before/after states for data-changing operations.</w:t>
      </w:r>
    </w:p>
    <w:p>
      <w:pPr>
        <w:spacing w:after="60"/>
        <w:ind w:left="360"/>
      </w:pPr>
      <w:r>
        <w:rPr>
          <w:rFonts w:ascii="Segoe UI" w:hAnsi="Segoe UI"/>
          <w:b/>
          <w:color w:val="0F172A"/>
          <w:sz w:val="19"/>
        </w:rPr>
        <w:t xml:space="preserve">💬 Example: </w:t>
      </w:r>
      <w:r>
        <w:rPr>
          <w:rFonts w:ascii="Segoe UI" w:hAnsi="Segoe UI"/>
          <w:color w:val="1E293B"/>
          <w:sz w:val="19"/>
        </w:rPr>
        <w:t>after a user updates their email in the app, run SELECT email FROM users WHERE id=123; to confirm the database actually reflects the change, not just the UI.</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SELECT ke sath WHERE specific record verify karne ke liye, COUNT(*) total records check karne ke liye, JOIN related tables (orders + users) verify karne ke liye, aur data update hone ke pehle aur baad ka state compare karna.</w:t>
      </w:r>
    </w:p>
    <w:p>
      <w:pPr>
        <w:spacing w:after="60"/>
        <w:ind w:left="360"/>
      </w:pPr>
      <w:r>
        <w:rPr>
          <w:rFonts w:ascii="Segoe UI" w:hAnsi="Segoe UI"/>
          <w:b/>
          <w:color w:val="0F172A"/>
          <w:sz w:val="19"/>
        </w:rPr>
        <w:t xml:space="preserve">💬 Hinglish Example: </w:t>
      </w:r>
      <w:r>
        <w:rPr>
          <w:rFonts w:ascii="Segoe UI" w:hAnsi="Segoe UI"/>
          <w:color w:val="1E293B"/>
          <w:sz w:val="19"/>
        </w:rPr>
        <w:t>User ne profile mein email update kiya, toh verify karo: SELECT email FROM users WHERE id=123; taaki confirm ho ki change database mein hua hai, sirf UI par nahi.</w:t>
      </w:r>
    </w:p>
    <w:p>
      <w:pPr>
        <w:spacing w:after="160"/>
        <w:ind w:left="360"/>
      </w:pPr>
      <w:r>
        <w:rPr>
          <w:rFonts w:ascii="Segoe UI" w:hAnsi="Segoe UI"/>
          <w:b/>
          <w:color w:val="B45309"/>
          <w:sz w:val="19"/>
        </w:rPr>
        <w:t xml:space="preserve">🧒 ELI5 Everyday Analogy: </w:t>
      </w:r>
      <w:r>
        <w:rPr>
          <w:rFonts w:ascii="Segoe UI" w:hAnsi="Segoe UI"/>
          <w:i/>
          <w:color w:val="1E293B"/>
          <w:sz w:val="19"/>
        </w:rPr>
        <w:t>UI restaurant ka dining room hai — SQL kitchen mein jaakar actual bartan aur ingredients check karne ka access deta hai.</w:t>
      </w:r>
    </w:p>
    <w:p>
      <w:pPr>
        <w:spacing w:after="120"/>
      </w:pPr>
      <w:r>
        <w:rPr>
          <w:color w:val="E2E8F0"/>
          <w:sz w:val="16"/>
        </w:rPr>
        <w:t>―――――――――――――――――――――――――――――――――――――――――――――</w:t>
      </w:r>
    </w:p>
    <w:p>
      <w:pPr>
        <w:spacing w:before="280" w:after="80"/>
      </w:pPr>
      <w:r>
        <w:rPr>
          <w:rFonts w:ascii="Segoe UI" w:hAnsi="Segoe UI"/>
          <w:b/>
          <w:color w:val="059669"/>
          <w:sz w:val="24"/>
        </w:rPr>
        <w:t xml:space="preserve">[TC-030] </w:t>
      </w:r>
      <w:r>
        <w:rPr>
          <w:rFonts w:ascii="Segoe UI" w:hAnsi="Segoe UI"/>
          <w:b/>
          <w:color w:val="0F172A"/>
          <w:sz w:val="24"/>
        </w:rPr>
        <w:t>RTM (Requirement Traceability Matrix) — why and how you use it.</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 matrix mapping each requirement to its corresponding test case(s), so you can prove every requirement has coverage and trace a failing test back to the business need it protects.</w:t>
        <w:br/>
        <w:t>Why it's used: prevents gaps (a requirement with zero tests) and helps during audits or sign-off to demonstrate full coverage.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Ek matrix jo har business requirement ko uske test cases aur logged defects se map karti hai. Iska use ye ensure karne ke liye hota hai ki 100% requirements cover ho chuki hain aur koi requirement bina testing ke na choot jaye.</w:t>
      </w:r>
    </w:p>
    <w:p>
      <w:pPr>
        <w:spacing w:after="160"/>
        <w:ind w:left="360"/>
      </w:pPr>
      <w:r>
        <w:rPr>
          <w:rFonts w:ascii="Segoe UI" w:hAnsi="Segoe UI"/>
          <w:b/>
          <w:color w:val="B45309"/>
          <w:sz w:val="19"/>
        </w:rPr>
        <w:t xml:space="preserve">🧒 ELI5 Everyday Analogy: </w:t>
      </w:r>
      <w:r>
        <w:rPr>
          <w:rFonts w:ascii="Segoe UI" w:hAnsi="Segoe UI"/>
          <w:i/>
          <w:color w:val="1E293B"/>
          <w:sz w:val="19"/>
        </w:rPr>
        <w:t>Packing list jisko trip ke har din ke plan se match kiya gaya ho — har activity ke liye sahi kapde aur saaman pack hua hai ya nahi.</w:t>
      </w:r>
    </w:p>
    <w:p>
      <w:pPr>
        <w:spacing w:after="120"/>
      </w:pPr>
      <w:r>
        <w:rPr>
          <w:color w:val="E2E8F0"/>
          <w:sz w:val="16"/>
        </w:rPr>
        <w:t>―――――――――――――――――――――――――――――――――――――――――――――</w:t>
      </w:r>
    </w:p>
    <w:p>
      <w:pPr>
        <w:spacing w:before="280" w:after="80"/>
      </w:pPr>
      <w:r>
        <w:rPr>
          <w:rFonts w:ascii="Segoe UI" w:hAnsi="Segoe UI"/>
          <w:b/>
          <w:color w:val="059669"/>
          <w:sz w:val="24"/>
        </w:rPr>
        <w:t xml:space="preserve">[TC-031] </w:t>
      </w:r>
      <w:r>
        <w:rPr>
          <w:rFonts w:ascii="Segoe UI" w:hAnsi="Segoe UI"/>
          <w:b/>
          <w:color w:val="0F172A"/>
          <w:sz w:val="24"/>
        </w:rPr>
        <w:t>How do you handle disagreement with a developer who says 'it's not a bug'?</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Calmly re-explain the expected behavior with evidence (requirement doc, steps to reproduce, screenshots or video), ask them to walk through their reasoning, and if still unresolved, escalate to the PM or BA for a neutral requirements-based decision instead of turning it personal.</w:t>
      </w:r>
    </w:p>
    <w:p>
      <w:pPr>
        <w:spacing w:after="60"/>
        <w:ind w:left="360"/>
      </w:pPr>
      <w:r>
        <w:rPr>
          <w:rFonts w:ascii="Segoe UI" w:hAnsi="Segoe UI"/>
          <w:b/>
          <w:color w:val="E11D48"/>
          <w:sz w:val="19"/>
        </w:rPr>
        <w:t xml:space="preserve">⚠️ Common Mistake: </w:t>
      </w:r>
      <w:r>
        <w:rPr>
          <w:rFonts w:ascii="Segoe UI" w:hAnsi="Segoe UI"/>
          <w:color w:val="1E293B"/>
          <w:sz w:val="19"/>
        </w:rPr>
        <w:t>escalating immediately or arguing based on opinion instead of documented requirements — always anchor the disagreement to the spec, not to who's 'right.'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Defensive ya emotional mat ho. Requirements doc, acceptance criteria aur actual business workflow ka clear evidence pesh karo. User point of view explain karo. Agar requirement silent ya ambiguous hai, toh Product Manager/BA ko loop mein lekar expected business behavior par decision lo aur usse ticket mein document karo.</w:t>
      </w:r>
    </w:p>
    <w:p>
      <w:pPr>
        <w:spacing w:after="160"/>
        <w:ind w:left="360"/>
      </w:pPr>
      <w:r>
        <w:rPr>
          <w:rFonts w:ascii="Segoe UI" w:hAnsi="Segoe UI"/>
          <w:b/>
          <w:color w:val="B45309"/>
          <w:sz w:val="19"/>
        </w:rPr>
        <w:t xml:space="preserve">🧒 ELI5 Everyday Analogy: </w:t>
      </w:r>
      <w:r>
        <w:rPr>
          <w:rFonts w:ascii="Segoe UI" w:hAnsi="Segoe UI"/>
          <w:i/>
          <w:color w:val="1E293B"/>
          <w:sz w:val="19"/>
        </w:rPr>
        <w:t>Ladne ke bajaye rulebook (spec sheet) kholkar umpire (Product Manager) se decision lena.</w:t>
      </w:r>
    </w:p>
    <w:p>
      <w:pPr>
        <w:spacing w:after="120"/>
      </w:pPr>
      <w:r>
        <w:rPr>
          <w:color w:val="E2E8F0"/>
          <w:sz w:val="16"/>
        </w:rPr>
        <w:t>―――――――――――――――――――――――――――――――――――――――――――――</w:t>
      </w:r>
    </w:p>
    <w:p>
      <w:pPr>
        <w:spacing w:before="280" w:after="80"/>
      </w:pPr>
      <w:r>
        <w:rPr>
          <w:rFonts w:ascii="Segoe UI" w:hAnsi="Segoe UI"/>
          <w:b/>
          <w:color w:val="059669"/>
          <w:sz w:val="24"/>
        </w:rPr>
        <w:t xml:space="preserve">[TC-032] </w:t>
      </w:r>
      <w:r>
        <w:rPr>
          <w:rFonts w:ascii="Segoe UI" w:hAnsi="Segoe UI"/>
          <w:b/>
          <w:color w:val="0F172A"/>
          <w:sz w:val="24"/>
        </w:rPr>
        <w:t>How do you report testing progress/risks to stakeholders?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Give a concise status (tests planned/executed/passed/failed), highlight blockers or high-risk open defects, use simple visuals like pass rate or burndown, and always state the impact on the release timeline, not just raw numbers.</w:t>
      </w:r>
    </w:p>
    <w:p>
      <w:pPr>
        <w:spacing w:after="60"/>
        <w:ind w:left="360"/>
      </w:pPr>
      <w:r>
        <w:rPr>
          <w:rFonts w:ascii="Segoe UI" w:hAnsi="Segoe UI"/>
          <w:b/>
          <w:color w:val="0F172A"/>
          <w:sz w:val="19"/>
        </w:rPr>
        <w:t xml:space="preserve">💬 Example: </w:t>
      </w:r>
      <w:r>
        <w:rPr>
          <w:rFonts w:ascii="Segoe UI" w:hAnsi="Segoe UI"/>
          <w:color w:val="1E293B"/>
          <w:sz w:val="19"/>
        </w:rPr>
        <w:t>'85% of planned tests executed, 3 open critical defects block the payment flow — release is at risk unless fixed by Thursday' is more useful than '120/141 tests passed.'</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Daily standup aur milestone closure reports use karo. Numbers ko business impact ke sath present karo: Total executed vs planned, Pass rate %, Blocked features, aur Open critical defects. Technical jargon ke bajaye clear risk status do: 'Payment module is Green, Checkout under High Load is Amber'.</w:t>
      </w:r>
    </w:p>
    <w:p>
      <w:pPr>
        <w:spacing w:after="160"/>
        <w:ind w:left="360"/>
      </w:pPr>
      <w:r>
        <w:rPr>
          <w:rFonts w:ascii="Segoe UI" w:hAnsi="Segoe UI"/>
          <w:b/>
          <w:color w:val="B45309"/>
          <w:sz w:val="19"/>
        </w:rPr>
        <w:t xml:space="preserve">🧒 ELI5 Everyday Analogy: </w:t>
      </w:r>
      <w:r>
        <w:rPr>
          <w:rFonts w:ascii="Segoe UI" w:hAnsi="Segoe UI"/>
          <w:i/>
          <w:color w:val="1E293B"/>
          <w:sz w:val="19"/>
        </w:rPr>
        <w:t>Traffic update jaisa — kaun sa rasta saaf hai aur kahan par kaam ruka hua hai.</w:t>
      </w:r>
    </w:p>
    <w:p>
      <w:pPr>
        <w:spacing w:after="120"/>
      </w:pPr>
      <w:r>
        <w:rPr>
          <w:color w:val="E2E8F0"/>
          <w:sz w:val="16"/>
        </w:rPr>
        <w:t>―――――――――――――――――――――――――――――――――――――――――――――</w:t>
      </w:r>
    </w:p>
    <w:p>
      <w:pPr>
        <w:spacing w:before="280" w:after="80"/>
      </w:pPr>
      <w:r>
        <w:rPr>
          <w:rFonts w:ascii="Segoe UI" w:hAnsi="Segoe UI"/>
          <w:b/>
          <w:color w:val="059669"/>
          <w:sz w:val="24"/>
        </w:rPr>
        <w:t xml:space="preserve">[TC-033] </w:t>
      </w:r>
      <w:r>
        <w:rPr>
          <w:rFonts w:ascii="Segoe UI" w:hAnsi="Segoe UI"/>
          <w:b/>
          <w:color w:val="0F172A"/>
          <w:sz w:val="24"/>
        </w:rPr>
        <w:t>Explain Root Cause Analysis (RCA) for a recurring production bug.</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Gather all past occurrences of similar bugs, look for a common trigger (specific code path, environment, data pattern), use a technique like '5 Whys' to dig past the surface symptom to the real underlying cause, and recommend a fix that addresses that root cause, not just the latest instance.</w:t>
      </w:r>
    </w:p>
    <w:p>
      <w:pPr>
        <w:spacing w:after="60"/>
        <w:ind w:left="360"/>
      </w:pPr>
      <w:r>
        <w:rPr>
          <w:rFonts w:ascii="Segoe UI" w:hAnsi="Segoe UI"/>
          <w:b/>
          <w:color w:val="0F172A"/>
          <w:sz w:val="19"/>
        </w:rPr>
        <w:t xml:space="preserve">💬 Example: </w:t>
      </w:r>
      <w:r>
        <w:rPr>
          <w:rFonts w:ascii="Segoe UI" w:hAnsi="Segoe UI"/>
          <w:color w:val="1E293B"/>
          <w:sz w:val="19"/>
        </w:rPr>
        <w:t>a 'session expired' bug keeps recurring across different features — RCA might reveal the actual root cause is a shared token-refresh bug, not five separate unrelated issues.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'5 Whys' technique aur Fishbone diagram use karo: Bug kyon aaya? Null pointer exception. Null kyon aaya? Frontend ne empty string bheja jo backend ne handle nahi kiya. Validation kyon miss hua? API spec mein field optional likhi thi lekin DB mein NOT NULL tha. Fix: Schema aur API contract sync karo, unit test add karo. Corrective action aur preventive action dono document karo.</w:t>
      </w:r>
    </w:p>
    <w:p>
      <w:pPr>
        <w:spacing w:after="160"/>
        <w:ind w:left="360"/>
      </w:pPr>
      <w:r>
        <w:rPr>
          <w:rFonts w:ascii="Segoe UI" w:hAnsi="Segoe UI"/>
          <w:b/>
          <w:color w:val="B45309"/>
          <w:sz w:val="19"/>
        </w:rPr>
        <w:t xml:space="preserve">🧒 ELI5 Everyday Analogy: </w:t>
      </w:r>
      <w:r>
        <w:rPr>
          <w:rFonts w:ascii="Segoe UI" w:hAnsi="Segoe UI"/>
          <w:i/>
          <w:color w:val="1E293B"/>
          <w:sz w:val="19"/>
        </w:rPr>
        <w:t>Baar-baar paani tapakne par sirf farsh pochne ke bajaye pipe ka leak dhoond kar use theek karna.</w:t>
      </w:r>
    </w:p>
    <w:p>
      <w:pPr>
        <w:spacing w:after="120"/>
      </w:pPr>
      <w:r>
        <w:rPr>
          <w:color w:val="E2E8F0"/>
          <w:sz w:val="16"/>
        </w:rPr>
        <w:t>―――――――――――――――――――――――――――――――――――――――――――――</w:t>
      </w:r>
    </w:p>
    <w:p>
      <w:pPr>
        <w:spacing w:before="280" w:after="80"/>
      </w:pPr>
      <w:r>
        <w:rPr>
          <w:rFonts w:ascii="Segoe UI" w:hAnsi="Segoe UI"/>
          <w:b/>
          <w:color w:val="059669"/>
          <w:sz w:val="24"/>
        </w:rPr>
        <w:t xml:space="preserve">[TC-034] </w:t>
      </w:r>
      <w:r>
        <w:rPr>
          <w:rFonts w:ascii="Segoe UI" w:hAnsi="Segoe UI"/>
          <w:b/>
          <w:color w:val="0F172A"/>
          <w:sz w:val="24"/>
        </w:rPr>
        <w:t>How would you test a microservices-based application manually?</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Test each service's API independently (contract-testing mindset), test integration points between services (does Service A's output match what Service B expects), watch for cascading failures if one service is slow or down, and hit individual service endpoints directly with a tool like Postman rather than only testing through the UI.</w:t>
      </w:r>
    </w:p>
    <w:p>
      <w:pPr>
        <w:spacing w:after="60"/>
        <w:ind w:left="360"/>
      </w:pPr>
      <w:r>
        <w:rPr>
          <w:rFonts w:ascii="Segoe UI" w:hAnsi="Segoe UI"/>
          <w:b/>
          <w:color w:val="E11D48"/>
          <w:sz w:val="19"/>
        </w:rPr>
        <w:t xml:space="preserve">⚠️ Common Mistake: </w:t>
      </w:r>
      <w:r>
        <w:rPr>
          <w:rFonts w:ascii="Segoe UI" w:hAnsi="Segoe UI"/>
          <w:color w:val="1E293B"/>
          <w:sz w:val="19"/>
        </w:rPr>
        <w:t>only testing through the front-end UI, which can hide which specific service actually failed.</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Service dependency architecture samjho. Har microservice ko Postman/Swagger se isolated API level par test karo, downstream services ko mock/stub karke edge cases test karo, aur end-to-end data flow verify karo. Correlation ID / Trace ID follow karke logs analyze karo across multiple services.</w:t>
      </w:r>
    </w:p>
    <w:p>
      <w:pPr>
        <w:spacing w:after="160"/>
        <w:ind w:left="360"/>
      </w:pPr>
      <w:r>
        <w:rPr>
          <w:rFonts w:ascii="Segoe UI" w:hAnsi="Segoe UI"/>
          <w:b/>
          <w:color w:val="B45309"/>
          <w:sz w:val="19"/>
        </w:rPr>
        <w:t xml:space="preserve">🧒 ELI5 Everyday Analogy: </w:t>
      </w:r>
      <w:r>
        <w:rPr>
          <w:rFonts w:ascii="Segoe UI" w:hAnsi="Segoe UI"/>
          <w:i/>
          <w:color w:val="1E293B"/>
          <w:sz w:val="19"/>
        </w:rPr>
        <w:t>Alag-alag factories se aane wale parts ko pehle alag inspect karna, fir unhe jodkar final machine test karna.</w:t>
      </w:r>
    </w:p>
    <w:p>
      <w:pPr>
        <w:spacing w:after="120"/>
      </w:pPr>
      <w:r>
        <w:rPr>
          <w:color w:val="E2E8F0"/>
          <w:sz w:val="16"/>
        </w:rPr>
        <w:t>―――――――――――――――――――――――――――――――――――――――――――――</w:t>
      </w:r>
    </w:p>
    <w:p>
      <w:pPr>
        <w:spacing w:before="280" w:after="80"/>
      </w:pPr>
      <w:r>
        <w:rPr>
          <w:rFonts w:ascii="Segoe UI" w:hAnsi="Segoe UI"/>
          <w:b/>
          <w:color w:val="059669"/>
          <w:sz w:val="24"/>
        </w:rPr>
        <w:t xml:space="preserve">[TC-035] </w:t>
      </w:r>
      <w:r>
        <w:rPr>
          <w:rFonts w:ascii="Segoe UI" w:hAnsi="Segoe UI"/>
          <w:b/>
          <w:color w:val="0F172A"/>
          <w:sz w:val="24"/>
        </w:rPr>
        <w:t>Test Metrics/KPIs you track — Defect Density, DRE, etc.</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Defect Density (defects per size of code/feature — shows the quality of a module), Defect Removal Efficiency (DRE) = (Defects found during testing) ÷ (Defects found during testing + Defects found after release) × 100 — the higher the %, the more effective testing was at catching bugs before users did, pass/fail rate, test coverage %, and average defect resolution time.</w:t>
      </w:r>
    </w:p>
    <w:p>
      <w:pPr>
        <w:spacing w:after="60"/>
        <w:ind w:left="360"/>
      </w:pPr>
      <w:r>
        <w:rPr>
          <w:rFonts w:ascii="Segoe UI" w:hAnsi="Segoe UI"/>
          <w:b/>
          <w:color w:val="B45309"/>
          <w:sz w:val="19"/>
        </w:rPr>
        <w:t xml:space="preserve">🎯 Why It's Asked: </w:t>
      </w:r>
      <w:r>
        <w:rPr>
          <w:rFonts w:ascii="Segoe UI" w:hAnsi="Segoe UI"/>
          <w:color w:val="1E293B"/>
          <w:sz w:val="19"/>
        </w:rPr>
        <w:t>shows you think about testing quantitatively, not just 'I tested it and it seemed fine.'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Defect Density = (Total Defects ÷ Size/Module). Test Execution Rate = (Executed Tests ÷ Total Planned Tests × 100). Defect Removal Efficiency (DRE) = (Defects found in QA ÷ (QA Defects + Production Defects) × 100) — DRE jitna 100% ke paas ho, testing utni strong maani jayegi.</w:t>
      </w:r>
    </w:p>
    <w:p>
      <w:pPr>
        <w:spacing w:after="160"/>
        <w:ind w:left="360"/>
      </w:pPr>
      <w:r>
        <w:rPr>
          <w:rFonts w:ascii="Segoe UI" w:hAnsi="Segoe UI"/>
          <w:b/>
          <w:color w:val="B45309"/>
          <w:sz w:val="19"/>
        </w:rPr>
        <w:t xml:space="preserve">🧒 ELI5 Everyday Analogy: </w:t>
      </w:r>
      <w:r>
        <w:rPr>
          <w:rFonts w:ascii="Segoe UI" w:hAnsi="Segoe UI"/>
          <w:i/>
          <w:color w:val="1E293B"/>
          <w:sz w:val="19"/>
        </w:rPr>
        <w:t>Cricket match score card — sirf run nahi dekhte, strike rate, run rate aur kitne wickets bache hain sab dekh kar team ki performance judge hoti hai.</w:t>
      </w:r>
    </w:p>
    <w:p>
      <w:pPr>
        <w:spacing w:after="120"/>
      </w:pPr>
      <w:r>
        <w:rPr>
          <w:color w:val="E2E8F0"/>
          <w:sz w:val="16"/>
        </w:rPr>
        <w:t>―――――――――――――――――――――――――――――――――――――――――――――</w:t>
      </w:r>
    </w:p>
    <w:p>
      <w:pPr>
        <w:spacing w:before="280" w:after="80"/>
      </w:pPr>
      <w:r>
        <w:rPr>
          <w:rFonts w:ascii="Segoe UI" w:hAnsi="Segoe UI"/>
          <w:b/>
          <w:color w:val="059669"/>
          <w:sz w:val="24"/>
        </w:rPr>
        <w:t xml:space="preserve">[TC-036] </w:t>
      </w:r>
      <w:r>
        <w:rPr>
          <w:rFonts w:ascii="Segoe UI" w:hAnsi="Segoe UI"/>
          <w:b/>
          <w:color w:val="0F172A"/>
          <w:sz w:val="24"/>
        </w:rPr>
        <w:t>How do you handle testing under tight deadlines with reduced scope?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Apply risk-based testing to focus effort on the highest-impact areas first, run a smoke test to make sure nothing is fundamentally broken, communicate clearly to stakeholders what will and won't be covered, and document known gaps or risks rather than silently skipping them.</w:t>
      </w:r>
    </w:p>
    <w:p>
      <w:pPr>
        <w:spacing w:after="60"/>
        <w:ind w:left="360"/>
      </w:pPr>
      <w:r>
        <w:rPr>
          <w:rFonts w:ascii="Segoe UI" w:hAnsi="Segoe UI"/>
          <w:b/>
          <w:color w:val="E11D48"/>
          <w:sz w:val="19"/>
        </w:rPr>
        <w:t xml:space="preserve">⚠️ Common Mistake: </w:t>
      </w:r>
      <w:r>
        <w:rPr>
          <w:rFonts w:ascii="Segoe UI" w:hAnsi="Segoe UI"/>
          <w:color w:val="1E293B"/>
          <w:sz w:val="19"/>
        </w:rPr>
        <w:t>silently cutting corners without telling anyone — always make the tradeoff visible so it's a shared decision, not a hidden risk.</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PM aur Dev Lead ke sath baithkar Risk-Based Testing apply karo: Core happy paths aur P1 high-revenue flows pehle test karo, secondary features aur edge cases ko explicitly de-prioritize karke written risk agreement lo. Smoke test + critical path regression complete karke Go/No-Go decision lo.</w:t>
      </w:r>
    </w:p>
    <w:p>
      <w:pPr>
        <w:spacing w:after="160"/>
        <w:ind w:left="360"/>
      </w:pPr>
      <w:r>
        <w:rPr>
          <w:rFonts w:ascii="Segoe UI" w:hAnsi="Segoe UI"/>
          <w:b/>
          <w:color w:val="B45309"/>
          <w:sz w:val="19"/>
        </w:rPr>
        <w:t xml:space="preserve">🧒 ELI5 Everyday Analogy: </w:t>
      </w:r>
      <w:r>
        <w:rPr>
          <w:rFonts w:ascii="Segoe UI" w:hAnsi="Segoe UI"/>
          <w:i/>
          <w:color w:val="1E293B"/>
          <w:sz w:val="19"/>
        </w:rPr>
        <w:t>Flight pakadne ke waqt sirf passport aur wallet check karke nikalna, baaki saaman baad mein manage karna.</w:t>
      </w:r>
    </w:p>
    <w:p>
      <w:pPr>
        <w:spacing w:after="120"/>
      </w:pPr>
      <w:r>
        <w:rPr>
          <w:color w:val="E2E8F0"/>
          <w:sz w:val="16"/>
        </w:rPr>
        <w:t>―――――――――――――――――――――――――――――――――――――――――――――</w:t>
      </w:r>
    </w:p>
    <w:p>
      <w:pPr>
        <w:spacing w:before="280" w:after="80"/>
      </w:pPr>
      <w:r>
        <w:rPr>
          <w:rFonts w:ascii="Segoe UI" w:hAnsi="Segoe UI"/>
          <w:b/>
          <w:color w:val="059669"/>
          <w:sz w:val="24"/>
        </w:rPr>
        <w:t xml:space="preserve">[TC-037] </w:t>
      </w:r>
      <w:r>
        <w:rPr>
          <w:rFonts w:ascii="Segoe UI" w:hAnsi="Segoe UI"/>
          <w:b/>
          <w:color w:val="0F172A"/>
          <w:sz w:val="24"/>
        </w:rPr>
        <w:t>Describe a time you found a critical bug others missed — how?</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This is a behavioral (STAR-style) question — describe the Situation, what made you look deeper (exploratory testing, an edge case, a hunch from experience), the Task, the Action you took to confirm and report it clearly, and the Result (impact avoided).</w:t>
        <w:br/>
        <w:t>Example shape: 'During regression on the payments module, I noticed an edge case around refunds for partially-shipped orders that wasn't in any test case — tracing it, I found it could double-refund customers. I escalated immediately with reproduction steps, and it was fixed before release.'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Exploratory testing aur boundary conditions combine karke dhoonda: Standard happy path ke bajaye multiple tabs mein concurrent session open karke cart modify kiya ya network latency throttle karke race condition create ki. Exact steps, network HAR file aur logs capture karke clean bug report banayi.</w:t>
      </w:r>
    </w:p>
    <w:p>
      <w:pPr>
        <w:spacing w:after="160"/>
        <w:ind w:left="360"/>
      </w:pPr>
      <w:r>
        <w:rPr>
          <w:rFonts w:ascii="Segoe UI" w:hAnsi="Segoe UI"/>
          <w:b/>
          <w:color w:val="B45309"/>
          <w:sz w:val="19"/>
        </w:rPr>
        <w:t xml:space="preserve">🧒 ELI5 Everyday Analogy: </w:t>
      </w:r>
      <w:r>
        <w:rPr>
          <w:rFonts w:ascii="Segoe UI" w:hAnsi="Segoe UI"/>
          <w:i/>
          <w:color w:val="1E293B"/>
          <w:sz w:val="19"/>
        </w:rPr>
        <w:t>Sabne aamne-saamne darwaza check kiya, lekin aapne piche ki khidki ka latch check kiya jo khula reh gaya tha.</w:t>
      </w:r>
    </w:p>
    <w:p>
      <w:pPr>
        <w:spacing w:after="120"/>
      </w:pPr>
      <w:r>
        <w:rPr>
          <w:color w:val="E2E8F0"/>
          <w:sz w:val="16"/>
        </w:rPr>
        <w:t>―――――――――――――――――――――――――――――――――――――――――――――</w:t>
      </w:r>
    </w:p>
    <w:p>
      <w:pPr>
        <w:spacing w:before="280" w:after="80"/>
      </w:pPr>
      <w:r>
        <w:rPr>
          <w:rFonts w:ascii="Segoe UI" w:hAnsi="Segoe UI"/>
          <w:b/>
          <w:color w:val="059669"/>
          <w:sz w:val="24"/>
        </w:rPr>
        <w:t xml:space="preserve">[TC-038] </w:t>
      </w:r>
      <w:r>
        <w:rPr>
          <w:rFonts w:ascii="Segoe UI" w:hAnsi="Segoe UI"/>
          <w:b/>
          <w:color w:val="0F172A"/>
          <w:sz w:val="24"/>
        </w:rPr>
        <w:t>How do you approach UAT feedback that contradicts your test results?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Don't dismiss either side — investigate the discrepancy first (different environment, data, or browser?), confirm whether it's a genuine defect UAT caught that your test cases missed, or a misunderstanding of expected behavior on the UAT side, then document findings and align both sides on the actual root cause before deciding next steps.</w:t>
      </w:r>
    </w:p>
    <w:p>
      <w:pPr>
        <w:spacing w:after="60"/>
        <w:ind w:left="360"/>
      </w:pPr>
      <w:r>
        <w:rPr>
          <w:rFonts w:ascii="Segoe UI" w:hAnsi="Segoe UI"/>
          <w:b/>
          <w:color w:val="E11D48"/>
          <w:sz w:val="19"/>
        </w:rPr>
        <w:t xml:space="preserve">⚠️ Common Mistake: </w:t>
      </w:r>
      <w:r>
        <w:rPr>
          <w:rFonts w:ascii="Segoe UI" w:hAnsi="Segoe UI"/>
          <w:color w:val="1E293B"/>
          <w:sz w:val="19"/>
        </w:rPr>
        <w:t>assuming UAT is automatically right (they're closer to the business) or automatically wrong (dismissing user feedback) — always verify first.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UAT users ka perspective samjho: Aksar QA spec check karta hai jabki UAT user actual business context mein kaam karta hai. Test cases aur user steps compare karo. Agar specs sahi thi lekin user experience galat hai, toh use Change Request / Usability defect classify karke PM ke sath review karo.</w:t>
      </w:r>
    </w:p>
    <w:p>
      <w:pPr>
        <w:spacing w:after="160"/>
        <w:ind w:left="360"/>
      </w:pPr>
      <w:r>
        <w:rPr>
          <w:rFonts w:ascii="Segoe UI" w:hAnsi="Segoe UI"/>
          <w:b/>
          <w:color w:val="B45309"/>
          <w:sz w:val="19"/>
        </w:rPr>
        <w:t xml:space="preserve">🧒 ELI5 Everyday Analogy: </w:t>
      </w:r>
      <w:r>
        <w:rPr>
          <w:rFonts w:ascii="Segoe UI" w:hAnsi="Segoe UI"/>
          <w:i/>
          <w:color w:val="1E293B"/>
          <w:sz w:val="19"/>
        </w:rPr>
        <w:t>Architect ne blueprint ke hisaab se seedhi banayi, lekin ghar wale keh rahe hain ki seedhi bohot unchi hai — dono ka point samajhkar solution nikalna.</w:t>
      </w:r>
    </w:p>
    <w:p>
      <w:pPr>
        <w:spacing w:after="120"/>
      </w:pPr>
      <w:r>
        <w:rPr>
          <w:color w:val="E2E8F0"/>
          <w:sz w:val="16"/>
        </w:rPr>
        <w:t>―――――――――――――――――――――――――――――――――――――――――――――</w:t>
      </w:r>
    </w:p>
    <w:p>
      <w:pPr>
        <w:spacing w:before="440" w:after="80"/>
      </w:pPr>
      <w:r>
        <w:rPr>
          <w:rFonts w:ascii="Segoe UI" w:hAnsi="Segoe UI"/>
          <w:b/>
          <w:color w:val="0F172A"/>
          <w:sz w:val="30"/>
        </w:rPr>
        <w:t>■ TIER 3: SENIOR / LEADERSHIP SIGNAL</w:t>
      </w:r>
    </w:p>
    <w:p>
      <w:pPr>
        <w:spacing w:after="120"/>
      </w:pPr>
      <w:r>
        <w:rPr>
          <w:rFonts w:ascii="Segoe UI" w:hAnsi="Segoe UI"/>
          <w:i/>
          <w:color w:val="475569"/>
          <w:sz w:val="20"/>
        </w:rPr>
        <w:t>Context / Why It Matters: This is what actually separates 5+ YOE candidates.</w:t>
      </w:r>
    </w:p>
    <w:p>
      <w:pPr>
        <w:spacing w:after="240"/>
      </w:pPr>
      <w:r>
        <w:rPr>
          <w:rFonts w:ascii="Segoe UI" w:hAnsi="Segoe UI"/>
          <w:b/>
          <w:color w:val="059669"/>
          <w:sz w:val="19"/>
        </w:rPr>
        <w:t>💡 Practical Action Tip: Recall one real disagreement with a developer or PM — write how you'd handle it differently using this approach.</w:t>
      </w:r>
    </w:p>
    <w:p>
      <w:pPr>
        <w:spacing w:before="280" w:after="80"/>
      </w:pPr>
      <w:r>
        <w:rPr>
          <w:rFonts w:ascii="Segoe UI" w:hAnsi="Segoe UI"/>
          <w:b/>
          <w:color w:val="059669"/>
          <w:sz w:val="24"/>
        </w:rPr>
        <w:t xml:space="preserve">[TC-039] </w:t>
      </w:r>
      <w:r>
        <w:rPr>
          <w:rFonts w:ascii="Segoe UI" w:hAnsi="Segoe UI"/>
          <w:b/>
          <w:color w:val="0F172A"/>
          <w:sz w:val="24"/>
        </w:rPr>
        <w:t>How do you mentor or onboard junior testers?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Pair them on real test cases early, review their work with specific constructive feedback (not just pass/fail), gradually increase their ownership, and encourage them to ask 'why' not just 'how' so they build judgment, not just task-following.</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Product domain aur architecture ka structured walkthrough do. Real test repository aur high-quality past bug reports dikhao. Pehle sprint mein unke sath pair testing karo. Unke likhe pehle 5-10 test cases review karke constructive feedback do, aur psychological safety do sawal poochne ke liye.</w:t>
      </w:r>
    </w:p>
    <w:p>
      <w:pPr>
        <w:spacing w:after="160"/>
        <w:ind w:left="360"/>
      </w:pPr>
      <w:r>
        <w:rPr>
          <w:rFonts w:ascii="Segoe UI" w:hAnsi="Segoe UI"/>
          <w:b/>
          <w:color w:val="B45309"/>
          <w:sz w:val="19"/>
        </w:rPr>
        <w:t xml:space="preserve">🧒 ELI5 Everyday Analogy: </w:t>
      </w:r>
      <w:r>
        <w:rPr>
          <w:rFonts w:ascii="Segoe UI" w:hAnsi="Segoe UI"/>
          <w:i/>
          <w:color w:val="1E293B"/>
          <w:sz w:val="19"/>
        </w:rPr>
        <w:t>Naye driver ko pehle khali sadak par sath baith kar chalana sikhana, fir main road par akele bhejna.</w:t>
      </w:r>
    </w:p>
    <w:p>
      <w:pPr>
        <w:spacing w:after="120"/>
      </w:pPr>
      <w:r>
        <w:rPr>
          <w:color w:val="E2E8F0"/>
          <w:sz w:val="16"/>
        </w:rPr>
        <w:t>―――――――――――――――――――――――――――――――――――――――――――――</w:t>
      </w:r>
    </w:p>
    <w:p>
      <w:pPr>
        <w:spacing w:before="280" w:after="80"/>
      </w:pPr>
      <w:r>
        <w:rPr>
          <w:rFonts w:ascii="Segoe UI" w:hAnsi="Segoe UI"/>
          <w:b/>
          <w:color w:val="059669"/>
          <w:sz w:val="24"/>
        </w:rPr>
        <w:t xml:space="preserve">[TC-040] </w:t>
      </w:r>
      <w:r>
        <w:rPr>
          <w:rFonts w:ascii="Segoe UI" w:hAnsi="Segoe UI"/>
          <w:b/>
          <w:color w:val="0F172A"/>
          <w:sz w:val="24"/>
        </w:rPr>
        <w:t>Describe a process improvement you introduced in your last team.</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This is a STAR-style question — describe a real inefficiency you noticed (regression taking too long, unclear bug reports causing back-and-forth), the change you proposed (a checklist, a new bug report template, reorganizing the regression suite by risk), and the measurable result (time saved, fewer reopened bugs).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Shift-left defect prevention process: Requirement analysis ke waqt 'QA Acceptance Checklist' introduce ki jisse ambiguity coding se pehle pakdi gayi, ya Bug Reporting Template standardize kiya jisse developer-QA back-and-forth 40% kam hua.</w:t>
      </w:r>
    </w:p>
    <w:p>
      <w:pPr>
        <w:spacing w:after="160"/>
        <w:ind w:left="360"/>
      </w:pPr>
      <w:r>
        <w:rPr>
          <w:rFonts w:ascii="Segoe UI" w:hAnsi="Segoe UI"/>
          <w:b/>
          <w:color w:val="B45309"/>
          <w:sz w:val="19"/>
        </w:rPr>
        <w:t xml:space="preserve">🧒 ELI5 Everyday Analogy: </w:t>
      </w:r>
      <w:r>
        <w:rPr>
          <w:rFonts w:ascii="Segoe UI" w:hAnsi="Segoe UI"/>
          <w:i/>
          <w:color w:val="1E293B"/>
          <w:sz w:val="19"/>
        </w:rPr>
        <w:t>Factory floor par tools ke liye labeled board lagana taaki kisi ko screwdriver dhoondne mein time waste na karna pade.</w:t>
      </w:r>
    </w:p>
    <w:p>
      <w:pPr>
        <w:spacing w:after="120"/>
      </w:pPr>
      <w:r>
        <w:rPr>
          <w:color w:val="E2E8F0"/>
          <w:sz w:val="16"/>
        </w:rPr>
        <w:t>―――――――――――――――――――――――――――――――――――――――――――――</w:t>
      </w:r>
    </w:p>
    <w:p>
      <w:pPr>
        <w:spacing w:before="280" w:after="80"/>
      </w:pPr>
      <w:r>
        <w:rPr>
          <w:rFonts w:ascii="Segoe UI" w:hAnsi="Segoe UI"/>
          <w:b/>
          <w:color w:val="059669"/>
          <w:sz w:val="24"/>
        </w:rPr>
        <w:t xml:space="preserve">[TC-041] </w:t>
      </w:r>
      <w:r>
        <w:rPr>
          <w:rFonts w:ascii="Segoe UI" w:hAnsi="Segoe UI"/>
          <w:b/>
          <w:color w:val="0F172A"/>
          <w:sz w:val="24"/>
        </w:rPr>
        <w:t>How do you decide what to automate vs keep manual, even as a manual tester?</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Automate repetitive, stable, high-value regression tests that run often; keep manual for exploratory testing, usability/visual checks, one-off tests, and features that are still changing frequently — automating unstable features just wastes effort maintaining broken scripts.</w:t>
      </w:r>
    </w:p>
    <w:p>
      <w:pPr>
        <w:spacing w:after="60"/>
        <w:ind w:left="360"/>
      </w:pPr>
      <w:r>
        <w:rPr>
          <w:rFonts w:ascii="Segoe UI" w:hAnsi="Segoe UI"/>
          <w:b/>
          <w:color w:val="E11D48"/>
          <w:sz w:val="19"/>
        </w:rPr>
        <w:t xml:space="preserve">⚠️ Common Mistake: </w:t>
      </w:r>
      <w:r>
        <w:rPr>
          <w:rFonts w:ascii="Segoe UI" w:hAnsi="Segoe UI"/>
          <w:color w:val="1E293B"/>
          <w:sz w:val="19"/>
        </w:rPr>
        <w:t>assuming 'automate everything' is always right — automation has real maintenance cost, so it needs to pay off in repeated runs.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Automate: Repetitive regression suites, stable core flows (login, search, checkout), API contract tests, multi-browser smoke tests. Keep Manual: Brand-new unpolished features, visual UX styling, exploratory edge cases, complex one-time flows, aur fast-changing experimental designs.</w:t>
      </w:r>
    </w:p>
    <w:p>
      <w:pPr>
        <w:spacing w:after="160"/>
        <w:ind w:left="360"/>
      </w:pPr>
      <w:r>
        <w:rPr>
          <w:rFonts w:ascii="Segoe UI" w:hAnsi="Segoe UI"/>
          <w:b/>
          <w:color w:val="B45309"/>
          <w:sz w:val="19"/>
        </w:rPr>
        <w:t xml:space="preserve">🧒 ELI5 Everyday Analogy: </w:t>
      </w:r>
      <w:r>
        <w:rPr>
          <w:rFonts w:ascii="Segoe UI" w:hAnsi="Segoe UI"/>
          <w:i/>
          <w:color w:val="1E293B"/>
          <w:sz w:val="19"/>
        </w:rPr>
        <w:t>Roz safai ke liye automatic vacuum cleaner lagao, lekin naye showpiece ko adjust karne ke liye khud haath se set karo.</w:t>
      </w:r>
    </w:p>
    <w:p>
      <w:pPr>
        <w:spacing w:after="120"/>
      </w:pPr>
      <w:r>
        <w:rPr>
          <w:color w:val="E2E8F0"/>
          <w:sz w:val="16"/>
        </w:rPr>
        <w:t>―――――――――――――――――――――――――――――――――――――――――――――</w:t>
      </w:r>
    </w:p>
    <w:p>
      <w:pPr>
        <w:spacing w:before="280" w:after="80"/>
      </w:pPr>
      <w:r>
        <w:rPr>
          <w:rFonts w:ascii="Segoe UI" w:hAnsi="Segoe UI"/>
          <w:b/>
          <w:color w:val="059669"/>
          <w:sz w:val="24"/>
        </w:rPr>
        <w:t xml:space="preserve">[TC-042] </w:t>
      </w:r>
      <w:r>
        <w:rPr>
          <w:rFonts w:ascii="Segoe UI" w:hAnsi="Segoe UI"/>
          <w:b/>
          <w:color w:val="0F172A"/>
          <w:sz w:val="24"/>
        </w:rPr>
        <w:t>How do you manage test data across environments?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Use consistent, sanitized test data (no real customer info) that can be refreshed or reset between test cycles, keep environment-specific config separate from the data itself, and use scripts or tools to seed data rather than manually recreating it each time.</w:t>
      </w:r>
    </w:p>
    <w:p>
      <w:pPr>
        <w:spacing w:after="60"/>
        <w:ind w:left="360"/>
      </w:pPr>
      <w:r>
        <w:rPr>
          <w:rFonts w:ascii="Segoe UI" w:hAnsi="Segoe UI"/>
          <w:b/>
          <w:color w:val="B45309"/>
          <w:sz w:val="19"/>
        </w:rPr>
        <w:t xml:space="preserve">🎯 Why It's Asked: </w:t>
      </w:r>
      <w:r>
        <w:rPr>
          <w:rFonts w:ascii="Segoe UI" w:hAnsi="Segoe UI"/>
          <w:color w:val="1E293B"/>
          <w:sz w:val="19"/>
        </w:rPr>
        <w:t>inconsistent test data between environments is a huge source of 'works on staging, fails in prod' surprises.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Test data generation scripts, reusable CSV datasets, aur mock services use karo. Synthetic data use karo jo production PII (Personally Identifiable Information) privacy rules comply kare. Destructive tests (e.g. account deletion) ke liye dedicated disposable test users rakho.</w:t>
      </w:r>
    </w:p>
    <w:p>
      <w:pPr>
        <w:spacing w:after="160"/>
        <w:ind w:left="360"/>
      </w:pPr>
      <w:r>
        <w:rPr>
          <w:rFonts w:ascii="Segoe UI" w:hAnsi="Segoe UI"/>
          <w:b/>
          <w:color w:val="B45309"/>
          <w:sz w:val="19"/>
        </w:rPr>
        <w:t xml:space="preserve">🧒 ELI5 Everyday Analogy: </w:t>
      </w:r>
      <w:r>
        <w:rPr>
          <w:rFonts w:ascii="Segoe UI" w:hAnsi="Segoe UI"/>
          <w:i/>
          <w:color w:val="1E293B"/>
          <w:sz w:val="19"/>
        </w:rPr>
        <w:t>Practice match ke liye alag balls ka dabba rakhna taaki tournament ki nayi balls kharab na hon.</w:t>
      </w:r>
    </w:p>
    <w:p>
      <w:pPr>
        <w:spacing w:after="120"/>
      </w:pPr>
      <w:r>
        <w:rPr>
          <w:color w:val="E2E8F0"/>
          <w:sz w:val="16"/>
        </w:rPr>
        <w:t>―――――――――――――――――――――――――――――――――――――――――――――</w:t>
      </w:r>
    </w:p>
    <w:p>
      <w:pPr>
        <w:spacing w:before="280" w:after="80"/>
      </w:pPr>
      <w:r>
        <w:rPr>
          <w:rFonts w:ascii="Segoe UI" w:hAnsi="Segoe UI"/>
          <w:b/>
          <w:color w:val="059669"/>
          <w:sz w:val="24"/>
        </w:rPr>
        <w:t xml:space="preserve">[TC-043] </w:t>
      </w:r>
      <w:r>
        <w:rPr>
          <w:rFonts w:ascii="Segoe UI" w:hAnsi="Segoe UI"/>
          <w:b/>
          <w:color w:val="0F172A"/>
          <w:sz w:val="24"/>
        </w:rPr>
        <w:t>How would you test a banking/fintech transaction module (data integrity focus)?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Focus heavily on data integrity — verify amounts are never lost, duplicated, or rounded incorrectly, test concurrent transactions (two withdrawals at once), verify transaction logs/audit trails are accurate, test rollback on failure (a partial transaction shouldn't leave the account in a broken state), and test boundary values (minimum/maximum amounts, zero, negative).</w:t>
      </w:r>
    </w:p>
    <w:p>
      <w:pPr>
        <w:spacing w:after="60"/>
        <w:ind w:left="360"/>
      </w:pPr>
      <w:r>
        <w:rPr>
          <w:rFonts w:ascii="Segoe UI" w:hAnsi="Segoe UI"/>
          <w:b/>
          <w:color w:val="0F172A"/>
          <w:sz w:val="19"/>
        </w:rPr>
        <w:t xml:space="preserve">💬 Example: </w:t>
      </w:r>
      <w:r>
        <w:rPr>
          <w:rFonts w:ascii="Segoe UI" w:hAnsi="Segoe UI"/>
          <w:color w:val="1E293B"/>
          <w:sz w:val="19"/>
        </w:rPr>
        <w:t>transferring money and killing the connection mid-failure shouldn't lose the money — it should roll back cleanly.</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ACID properties (Atomicity, Consistency, Isolation, Durability) verify karo. Double spending tests (concurrent rapid transfer requests), network drop mid-transaction par rollback check, decimal rounding errors (0.001 cent issues), idempotency keys, aur audit trail logs verify karo.</w:t>
      </w:r>
    </w:p>
    <w:p>
      <w:pPr>
        <w:spacing w:after="160"/>
        <w:ind w:left="360"/>
      </w:pPr>
      <w:r>
        <w:rPr>
          <w:rFonts w:ascii="Segoe UI" w:hAnsi="Segoe UI"/>
          <w:b/>
          <w:color w:val="B45309"/>
          <w:sz w:val="19"/>
        </w:rPr>
        <w:t xml:space="preserve">🧒 ELI5 Everyday Analogy: </w:t>
      </w:r>
      <w:r>
        <w:rPr>
          <w:rFonts w:ascii="Segoe UI" w:hAnsi="Segoe UI"/>
          <w:i/>
          <w:color w:val="1E293B"/>
          <w:sz w:val="19"/>
        </w:rPr>
        <w:t>Do ATM cards se ek hi account se ek hi second par paise nikaalne ki koshish karke dekhna ki account balance minus mein na chala jaye.</w:t>
      </w:r>
    </w:p>
    <w:p>
      <w:pPr>
        <w:spacing w:after="120"/>
      </w:pPr>
      <w:r>
        <w:rPr>
          <w:color w:val="E2E8F0"/>
          <w:sz w:val="16"/>
        </w:rPr>
        <w:t>―――――――――――――――――――――――――――――――――――――――――――――</w:t>
      </w:r>
    </w:p>
    <w:p>
      <w:pPr>
        <w:spacing w:before="280" w:after="80"/>
      </w:pPr>
      <w:r>
        <w:rPr>
          <w:rFonts w:ascii="Segoe UI" w:hAnsi="Segoe UI"/>
          <w:b/>
          <w:color w:val="059669"/>
          <w:sz w:val="24"/>
        </w:rPr>
        <w:t xml:space="preserve">[TC-044] </w:t>
      </w:r>
      <w:r>
        <w:rPr>
          <w:rFonts w:ascii="Segoe UI" w:hAnsi="Segoe UI"/>
          <w:b/>
          <w:color w:val="0F172A"/>
          <w:sz w:val="24"/>
        </w:rPr>
        <w:t>How do you handle a situation where business users find bugs QA missed?</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Don't get defensive — investigate why it was missed (untested edge case, environment difference, unclear requirement), fix the immediate defect, then update the test suite or checklist so that category of bug is covered going forward, and be transparent with the team about the gap and the fix.</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Ownership lo aur defensive mat bano. Bug ko reproduce karke turant isolate karo. Blameless post-mortem karo: Ye bug hamare test cases mein kyon miss hua (test environment gap, test data mismatch, ya missing scenario)? Uss gap ko regression suite aur STLC checklist mein add karo.</w:t>
      </w:r>
    </w:p>
    <w:p>
      <w:pPr>
        <w:spacing w:after="160"/>
        <w:ind w:left="360"/>
      </w:pPr>
      <w:r>
        <w:rPr>
          <w:rFonts w:ascii="Segoe UI" w:hAnsi="Segoe UI"/>
          <w:b/>
          <w:color w:val="B45309"/>
          <w:sz w:val="19"/>
        </w:rPr>
        <w:t xml:space="preserve">🧒 ELI5 Everyday Analogy: </w:t>
      </w:r>
      <w:r>
        <w:rPr>
          <w:rFonts w:ascii="Segoe UI" w:hAnsi="Segoe UI"/>
          <w:i/>
          <w:color w:val="1E293B"/>
          <w:sz w:val="19"/>
        </w:rPr>
        <w:t>Galti maankar pehle paani saaf karna, fir pipeline ka wo hissa theek karna jahan se kachra andar aaya tha.</w:t>
      </w:r>
    </w:p>
    <w:p>
      <w:pPr>
        <w:spacing w:after="120"/>
      </w:pPr>
      <w:r>
        <w:rPr>
          <w:color w:val="E2E8F0"/>
          <w:sz w:val="16"/>
        </w:rPr>
        <w:t>―――――――――――――――――――――――――――――――――――――――――――――</w:t>
      </w:r>
    </w:p>
    <w:p>
      <w:pPr>
        <w:spacing w:before="280" w:after="80"/>
      </w:pPr>
      <w:r>
        <w:rPr>
          <w:rFonts w:ascii="Segoe UI" w:hAnsi="Segoe UI"/>
          <w:b/>
          <w:color w:val="059669"/>
          <w:sz w:val="24"/>
        </w:rPr>
        <w:t xml:space="preserve">[TC-045] </w:t>
      </w:r>
      <w:r>
        <w:rPr>
          <w:rFonts w:ascii="Segoe UI" w:hAnsi="Segoe UI"/>
          <w:b/>
          <w:color w:val="0F172A"/>
          <w:sz w:val="24"/>
        </w:rPr>
        <w:t>Give an example of scope creep during testing — how did you handle it?</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STAR-style — a project where requirements or features kept expanding mid-cycle without updating the test timeline, how you flagged the impact on testing coverage/timeline to the PM, and how you renegotiated scope or timeline rather than silently absorbing the extra work.</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Sprint execution ke dauran mid-sprint naye requirements add ho gaye. Maine impact analysis kiya: 'Naye changes add karne par existing sprint release 3 din delay hogi ya fir feature X ko drop karna padega.' PM ko trade-off options diye aur change ko formally document karke sign-off liya.</w:t>
      </w:r>
    </w:p>
    <w:p>
      <w:pPr>
        <w:spacing w:after="160"/>
        <w:ind w:left="360"/>
      </w:pPr>
      <w:r>
        <w:rPr>
          <w:rFonts w:ascii="Segoe UI" w:hAnsi="Segoe UI"/>
          <w:b/>
          <w:color w:val="B45309"/>
          <w:sz w:val="19"/>
        </w:rPr>
        <w:t xml:space="preserve">🧒 ELI5 Everyday Analogy: </w:t>
      </w:r>
      <w:r>
        <w:rPr>
          <w:rFonts w:ascii="Segoe UI" w:hAnsi="Segoe UI"/>
          <w:i/>
          <w:color w:val="1E293B"/>
          <w:sz w:val="19"/>
        </w:rPr>
        <w:t>Tailor ko kapda silne ke baad 'bhaiya pocket bhi laga do aur collar bhi badal do' bolna — tailor bolta hai extra time aur extra cost lagega.</w:t>
      </w:r>
    </w:p>
    <w:p>
      <w:pPr>
        <w:spacing w:after="120"/>
      </w:pPr>
      <w:r>
        <w:rPr>
          <w:color w:val="E2E8F0"/>
          <w:sz w:val="16"/>
        </w:rPr>
        <w:t>―――――――――――――――――――――――――――――――――――――――――――――</w:t>
      </w:r>
    </w:p>
    <w:p>
      <w:pPr>
        <w:spacing w:before="280" w:after="80"/>
      </w:pPr>
      <w:r>
        <w:rPr>
          <w:rFonts w:ascii="Segoe UI" w:hAnsi="Segoe UI"/>
          <w:b/>
          <w:color w:val="059669"/>
          <w:sz w:val="24"/>
        </w:rPr>
        <w:t xml:space="preserve">[TC-046] </w:t>
      </w:r>
      <w:r>
        <w:rPr>
          <w:rFonts w:ascii="Segoe UI" w:hAnsi="Segoe UI"/>
          <w:b/>
          <w:color w:val="0F172A"/>
          <w:sz w:val="24"/>
        </w:rPr>
        <w:t>How do you validate a release before final sign-off?</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Confirm all planned test cases executed with an acceptable pass rate, no open blocker or critical defects, the regression suite passed, release notes/known issues are documented, and run a final smoke test on the actual release build/environment (not just staging) before giving sign-off.</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Final Stage Validation Checklist: Saare exit criteria meet hue ya nahi, zero blocker/critical bugs, regression pass rate &gt; 95%, database migration scripts staging par verified, rollback plan documented, third-party services green, aur stakeholders sign-off ready.</w:t>
      </w:r>
    </w:p>
    <w:p>
      <w:pPr>
        <w:spacing w:after="160"/>
        <w:ind w:left="360"/>
      </w:pPr>
      <w:r>
        <w:rPr>
          <w:rFonts w:ascii="Segoe UI" w:hAnsi="Segoe UI"/>
          <w:b/>
          <w:color w:val="B45309"/>
          <w:sz w:val="19"/>
        </w:rPr>
        <w:t xml:space="preserve">🧒 ELI5 Everyday Analogy: </w:t>
      </w:r>
      <w:r>
        <w:rPr>
          <w:rFonts w:ascii="Segoe UI" w:hAnsi="Segoe UI"/>
          <w:i/>
          <w:color w:val="1E293B"/>
          <w:sz w:val="19"/>
        </w:rPr>
        <w:t>Pilot ka flight take-off se pehle final cockpit checklist complete karna.</w:t>
      </w:r>
    </w:p>
    <w:p>
      <w:pPr>
        <w:spacing w:after="120"/>
      </w:pPr>
      <w:r>
        <w:rPr>
          <w:color w:val="E2E8F0"/>
          <w:sz w:val="16"/>
        </w:rPr>
        <w:t>―――――――――――――――――――――――――――――――――――――――――――――</w:t>
      </w:r>
    </w:p>
    <w:p>
      <w:pPr>
        <w:spacing w:before="280" w:after="80"/>
      </w:pPr>
      <w:r>
        <w:rPr>
          <w:rFonts w:ascii="Segoe UI" w:hAnsi="Segoe UI"/>
          <w:b/>
          <w:color w:val="059669"/>
          <w:sz w:val="24"/>
        </w:rPr>
        <w:t xml:space="preserve">[TC-047] </w:t>
      </w:r>
      <w:r>
        <w:rPr>
          <w:rFonts w:ascii="Segoe UI" w:hAnsi="Segoe UI"/>
          <w:b/>
          <w:color w:val="0F172A"/>
          <w:sz w:val="24"/>
        </w:rPr>
        <w:t>How do you prioritize testing across multiple parallel releases/sprints?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Rank by business priority and risk of each release, identify overlapping/shared components that need coordinated testing, communicate early with team leads about resourcing conflicts, and avoid context-switching burnout by batching similar work where possible.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Business value, release deadlines aur architectural dependency ke hisaab se matrix banao. Shared critical components (auth, payment) ko pehle stabilize karo. Daily sync mein QA bandwidth re-allocate karo jahan risk zyada ho.</w:t>
      </w:r>
    </w:p>
    <w:p>
      <w:pPr>
        <w:spacing w:after="160"/>
        <w:ind w:left="360"/>
      </w:pPr>
      <w:r>
        <w:rPr>
          <w:rFonts w:ascii="Segoe UI" w:hAnsi="Segoe UI"/>
          <w:b/>
          <w:color w:val="B45309"/>
          <w:sz w:val="19"/>
        </w:rPr>
        <w:t xml:space="preserve">🧒 ELI5 Everyday Analogy: </w:t>
      </w:r>
      <w:r>
        <w:rPr>
          <w:rFonts w:ascii="Segoe UI" w:hAnsi="Segoe UI"/>
          <w:i/>
          <w:color w:val="1E293B"/>
          <w:sz w:val="19"/>
        </w:rPr>
        <w:t>Traffic police jo busy junction par pehle emergency gaadiyon ko rasta deta hai.</w:t>
      </w:r>
    </w:p>
    <w:p>
      <w:pPr>
        <w:spacing w:after="120"/>
      </w:pPr>
      <w:r>
        <w:rPr>
          <w:color w:val="E2E8F0"/>
          <w:sz w:val="16"/>
        </w:rPr>
        <w:t>―――――――――――――――――――――――――――――――――――――――――――――</w:t>
      </w:r>
    </w:p>
    <w:p>
      <w:pPr>
        <w:spacing w:before="280" w:after="80"/>
      </w:pPr>
      <w:r>
        <w:rPr>
          <w:rFonts w:ascii="Segoe UI" w:hAnsi="Segoe UI"/>
          <w:b/>
          <w:color w:val="059669"/>
          <w:sz w:val="24"/>
        </w:rPr>
        <w:t xml:space="preserve">[TC-048] </w:t>
      </w:r>
      <w:r>
        <w:rPr>
          <w:rFonts w:ascii="Segoe UI" w:hAnsi="Segoe UI"/>
          <w:b/>
          <w:color w:val="0F172A"/>
          <w:sz w:val="24"/>
        </w:rPr>
        <w:t>Tell me about a time your test estimate was wrong — what did you learn?</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STAR-style — describe a time your estimate was off (usually underestimating retest/regression cycles or complexity), what caused the gap, how you communicated and adjusted, and what you now do differently (e.g. building in buffer, using historical data).</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Third-party API integration testing estimate mein maine vendor sandbox downtime aur rate-limiting buffer add nahi kiya tha jisse 2 din ka delay hua. Learning: Har external dependency aur regression cycle mein hamesha 20% risk buffer estimate mein include karna shuru kiya.</w:t>
      </w:r>
    </w:p>
    <w:p>
      <w:pPr>
        <w:spacing w:after="160"/>
        <w:ind w:left="360"/>
      </w:pPr>
      <w:r>
        <w:rPr>
          <w:rFonts w:ascii="Segoe UI" w:hAnsi="Segoe UI"/>
          <w:b/>
          <w:color w:val="B45309"/>
          <w:sz w:val="19"/>
        </w:rPr>
        <w:t xml:space="preserve">🧒 ELI5 Everyday Analogy: </w:t>
      </w:r>
      <w:r>
        <w:rPr>
          <w:rFonts w:ascii="Segoe UI" w:hAnsi="Segoe UI"/>
          <w:i/>
          <w:color w:val="1E293B"/>
          <w:sz w:val="19"/>
        </w:rPr>
        <w:t>Google Maps ka time dekh kar nikalna lekin barish aur traffic ka buffer na rakhna — agli baar hamesha extra time lekar nikalna.</w:t>
      </w:r>
    </w:p>
    <w:p>
      <w:pPr>
        <w:spacing w:after="120"/>
      </w:pPr>
      <w:r>
        <w:rPr>
          <w:color w:val="E2E8F0"/>
          <w:sz w:val="16"/>
        </w:rPr>
        <w:t>―――――――――――――――――――――――――――――――――――――――――――――</w:t>
      </w:r>
    </w:p>
    <w:p>
      <w:pPr>
        <w:spacing w:before="440" w:after="80"/>
      </w:pPr>
      <w:r>
        <w:rPr>
          <w:rFonts w:ascii="Segoe UI" w:hAnsi="Segoe UI"/>
          <w:b/>
          <w:color w:val="0F172A"/>
          <w:sz w:val="30"/>
        </w:rPr>
        <w:t>■ TIER 4: 2026-SPECIFIC / ADVANCED</w:t>
      </w:r>
    </w:p>
    <w:p>
      <w:pPr>
        <w:spacing w:after="120"/>
      </w:pPr>
      <w:r>
        <w:rPr>
          <w:rFonts w:ascii="Segoe UI" w:hAnsi="Segoe UI"/>
          <w:i/>
          <w:color w:val="475569"/>
          <w:sz w:val="20"/>
        </w:rPr>
        <w:t>Context / Why It Matters: Fewer interviewers ask these — but they show you're current.</w:t>
      </w:r>
    </w:p>
    <w:p>
      <w:pPr>
        <w:spacing w:after="240"/>
      </w:pPr>
      <w:r>
        <w:rPr>
          <w:rFonts w:ascii="Segoe UI" w:hAnsi="Segoe UI"/>
          <w:b/>
          <w:color w:val="059669"/>
          <w:sz w:val="19"/>
        </w:rPr>
        <w:t>💡 Practical Action Tip: Open DevTools or your project's logs today and actually try this method on something real.</w:t>
      </w:r>
    </w:p>
    <w:p>
      <w:pPr>
        <w:spacing w:before="280" w:after="80"/>
      </w:pPr>
      <w:r>
        <w:rPr>
          <w:rFonts w:ascii="Segoe UI" w:hAnsi="Segoe UI"/>
          <w:b/>
          <w:color w:val="059669"/>
          <w:sz w:val="24"/>
        </w:rPr>
        <w:t xml:space="preserve">[TC-049] </w:t>
      </w:r>
      <w:r>
        <w:rPr>
          <w:rFonts w:ascii="Segoe UI" w:hAnsi="Segoe UI"/>
          <w:b/>
          <w:color w:val="0F172A"/>
          <w:sz w:val="24"/>
        </w:rPr>
        <w:t>How do you use JIRA (or a similar tool) in your defect and testing workflow — not just logging bugs, but as part of your process?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Beyond just creating tickets, JIRA fits into the process at several points — linking test cases to user stories/requirements, tracking defect status through the bug lifecycle (New → In Progress → Fixed → Retest → Closed) via workflow states, using labels/components to organize by module, and using dashboards/filters to report testing progress to stakeholders (e.g., open defects by priority, sprint burndown).</w:t>
      </w:r>
    </w:p>
    <w:p>
      <w:pPr>
        <w:spacing w:after="60"/>
        <w:ind w:left="360"/>
      </w:pPr>
      <w:r>
        <w:rPr>
          <w:rFonts w:ascii="Segoe UI" w:hAnsi="Segoe UI"/>
          <w:b/>
          <w:color w:val="0F172A"/>
          <w:sz w:val="19"/>
        </w:rPr>
        <w:t xml:space="preserve">💬 Example: </w:t>
      </w:r>
      <w:r>
        <w:rPr>
          <w:rFonts w:ascii="Segoe UI" w:hAnsi="Segoe UI"/>
          <w:color w:val="1E293B"/>
          <w:sz w:val="19"/>
        </w:rPr>
        <w:t>In a sprint, you'd link each test case execution to its user story, log defects directly against the failing story so the dev sees full context, use a custom JIRA workflow to route "Fixed" bugs back to QA for retest, and pull a filter showing "all Critical/High defects still open" before sprint sign-off.</w:t>
      </w:r>
    </w:p>
    <w:p>
      <w:pPr>
        <w:spacing w:after="60"/>
        <w:ind w:left="360"/>
      </w:pPr>
      <w:r>
        <w:rPr>
          <w:rFonts w:ascii="Segoe UI" w:hAnsi="Segoe UI"/>
          <w:b/>
          <w:color w:val="E11D48"/>
          <w:sz w:val="19"/>
        </w:rPr>
        <w:t xml:space="preserve">⚠️ Common Mistake: </w:t>
      </w:r>
      <w:r>
        <w:rPr>
          <w:rFonts w:ascii="Segoe UI" w:hAnsi="Segoe UI"/>
          <w:color w:val="1E293B"/>
          <w:sz w:val="19"/>
        </w:rPr>
        <w:t>Treating JIRA as just a bug list. Interviewers asking about "process fit" want to hear that you use it to enforce traceability and workflow discipline — not just as a place to dump tickets.</w:t>
      </w:r>
    </w:p>
    <w:p>
      <w:pPr>
        <w:spacing w:after="60"/>
        <w:ind w:left="360"/>
      </w:pPr>
      <w:r>
        <w:rPr>
          <w:rFonts w:ascii="Segoe UI" w:hAnsi="Segoe UI"/>
          <w:b/>
          <w:color w:val="B45309"/>
          <w:sz w:val="19"/>
        </w:rPr>
        <w:t xml:space="preserve">🎯 Why It's Asked: </w:t>
      </w:r>
      <w:r>
        <w:rPr>
          <w:rFonts w:ascii="Segoe UI" w:hAnsi="Segoe UI"/>
          <w:color w:val="1E293B"/>
          <w:sz w:val="19"/>
        </w:rPr>
        <w:t>Nearly every QA job actually uses a tool like this daily — this question checks whether you understand how it should structure your process, not just whether you've clicked around in it. (TestRail and Zephyr work similarly but are dedicated test-case-management tools that plug into JIRA — TestRail/Zephyr hold the test cases and execution results, JIRA holds the defects and links back to them).</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JIRA sirf bug tracker nahi hai, process backbone hai: Test cases ko user stories se link karna for traceability, custom workflows se bug states manage karna (New → Fixed → Retest → Closed), labels aur components se defect clusters track karna, aur dashboard gadgets (Sprint burndown, open defect priority chart) se stakeholders ko daily report dena.</w:t>
      </w:r>
    </w:p>
    <w:p>
      <w:pPr>
        <w:spacing w:after="160"/>
        <w:ind w:left="360"/>
      </w:pPr>
      <w:r>
        <w:rPr>
          <w:rFonts w:ascii="Segoe UI" w:hAnsi="Segoe UI"/>
          <w:b/>
          <w:color w:val="B45309"/>
          <w:sz w:val="19"/>
        </w:rPr>
        <w:t xml:space="preserve">🧒 ELI5 Everyday Analogy: </w:t>
      </w:r>
      <w:r>
        <w:rPr>
          <w:rFonts w:ascii="Segoe UI" w:hAnsi="Segoe UI"/>
          <w:i/>
          <w:color w:val="1E293B"/>
          <w:sz w:val="19"/>
        </w:rPr>
        <w:t>Control room ka live dashboard — kaun sa kaam chal raha hai, kaun si problem aayi hai, aur kiske paas pending hai.</w:t>
      </w:r>
    </w:p>
    <w:p>
      <w:pPr>
        <w:spacing w:after="120"/>
      </w:pPr>
      <w:r>
        <w:rPr>
          <w:color w:val="E2E8F0"/>
          <w:sz w:val="16"/>
        </w:rPr>
        <w:t>―――――――――――――――――――――――――――――――――――――――――――――</w:t>
      </w:r>
    </w:p>
    <w:p>
      <w:pPr>
        <w:spacing w:before="280" w:after="80"/>
      </w:pPr>
      <w:r>
        <w:rPr>
          <w:rFonts w:ascii="Segoe UI" w:hAnsi="Segoe UI"/>
          <w:b/>
          <w:color w:val="059669"/>
          <w:sz w:val="24"/>
        </w:rPr>
        <w:t xml:space="preserve">[TC-050] </w:t>
      </w:r>
      <w:r>
        <w:rPr>
          <w:rFonts w:ascii="Segoe UI" w:hAnsi="Segoe UI"/>
          <w:b/>
          <w:color w:val="0F172A"/>
          <w:sz w:val="24"/>
        </w:rPr>
        <w:t>What do you know about performance testing, and what's your role as a manual tester even if you're not running the full load tests?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Performance testing checks how the system behaves under expected and peak conditions — covering Load Testing (normal expected traffic), Stress Testing (pushing beyond capacity to find the breaking point), and Spike Testing (sudden traffic surges). As a manual tester, you're usually not writing the load scripts (that's often a specialized/automation role), but you're expected to define realistic performance expectations with the business (e.g. "checkout should complete in under 3 seconds with 500 concurrent users"), and to flag performance issues you notice during regular functional testing — like a page that feels sluggish or a search that takes unusually long.</w:t>
      </w:r>
    </w:p>
    <w:p>
      <w:pPr>
        <w:spacing w:after="60"/>
        <w:ind w:left="360"/>
      </w:pPr>
      <w:r>
        <w:rPr>
          <w:rFonts w:ascii="Segoe UI" w:hAnsi="Segoe UI"/>
          <w:b/>
          <w:color w:val="0F172A"/>
          <w:sz w:val="19"/>
        </w:rPr>
        <w:t xml:space="preserve">💬 Example: </w:t>
      </w:r>
      <w:r>
        <w:rPr>
          <w:rFonts w:ascii="Segoe UI" w:hAnsi="Segoe UI"/>
          <w:color w:val="1E293B"/>
          <w:sz w:val="19"/>
        </w:rPr>
        <w:t>During manual regression, you notice the product listing page takes 8+ seconds to load with a large dataset — even without running a formal load test, you log this as a performance concern and loop in the team responsible for deeper load testing.</w:t>
      </w:r>
    </w:p>
    <w:p>
      <w:pPr>
        <w:spacing w:after="60"/>
        <w:ind w:left="360"/>
      </w:pPr>
      <w:r>
        <w:rPr>
          <w:rFonts w:ascii="Segoe UI" w:hAnsi="Segoe UI"/>
          <w:b/>
          <w:color w:val="E11D48"/>
          <w:sz w:val="19"/>
        </w:rPr>
        <w:t xml:space="preserve">⚠️ Common Mistake: </w:t>
      </w:r>
      <w:r>
        <w:rPr>
          <w:rFonts w:ascii="Segoe UI" w:hAnsi="Segoe UI"/>
          <w:color w:val="1E293B"/>
          <w:sz w:val="19"/>
        </w:rPr>
        <w:t>Saying "I don't do performance testing" and stopping there. Interviewers want to hear that you understand the concept and know when to flag a performance concern, even if execution isn't your direct responsibility.</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Manual QA ka role: DevTools se client-side performance inspect karna (LCP, Network payload size, slow API waterfalls, memory leaks), realistic user load scenarios aur peak transaction journeys document karna, aur load testing team ko realistic test data provide karna.</w:t>
      </w:r>
    </w:p>
    <w:p>
      <w:pPr>
        <w:spacing w:after="160"/>
        <w:ind w:left="360"/>
      </w:pPr>
      <w:r>
        <w:rPr>
          <w:rFonts w:ascii="Segoe UI" w:hAnsi="Segoe UI"/>
          <w:b/>
          <w:color w:val="B45309"/>
          <w:sz w:val="19"/>
        </w:rPr>
        <w:t xml:space="preserve">🧒 ELI5 Everyday Analogy: </w:t>
      </w:r>
      <w:r>
        <w:rPr>
          <w:rFonts w:ascii="Segoe UI" w:hAnsi="Segoe UI"/>
          <w:i/>
          <w:color w:val="1E293B"/>
          <w:sz w:val="19"/>
        </w:rPr>
        <w:t>Doctor jo poora body scan karne se pehle mareez ka pulse aur initial symptoms note karke specialist ko batata hai.</w:t>
      </w:r>
    </w:p>
    <w:p>
      <w:pPr>
        <w:spacing w:after="120"/>
      </w:pPr>
      <w:r>
        <w:rPr>
          <w:color w:val="E2E8F0"/>
          <w:sz w:val="16"/>
        </w:rPr>
        <w:t>―――――――――――――――――――――――――――――――――――――――――――――</w:t>
      </w:r>
    </w:p>
    <w:p>
      <w:pPr>
        <w:spacing w:before="280" w:after="80"/>
      </w:pPr>
      <w:r>
        <w:rPr>
          <w:rFonts w:ascii="Segoe UI" w:hAnsi="Segoe UI"/>
          <w:b/>
          <w:color w:val="059669"/>
          <w:sz w:val="24"/>
        </w:rPr>
        <w:t xml:space="preserve">[TC-051] </w:t>
      </w:r>
      <w:r>
        <w:rPr>
          <w:rFonts w:ascii="Segoe UI" w:hAnsi="Segoe UI"/>
          <w:b/>
          <w:color w:val="0F172A"/>
          <w:sz w:val="24"/>
        </w:rPr>
        <w:t>How do you approach usability testing — what are you actually checking for?</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Usability testing checks whether the product is easy, intuitive, and pleasant for real users to use — not whether it "works" (that's functional testing), but whether people can accomplish their goal without confusion. Key things to check: is navigation intuitive, are error messages clear and helpful (not just "Error 500"), is the UI consistent across screens, and is important information visible without excessive scrolling or hunting.</w:t>
      </w:r>
    </w:p>
    <w:p>
      <w:pPr>
        <w:spacing w:after="60"/>
        <w:ind w:left="360"/>
      </w:pPr>
      <w:r>
        <w:rPr>
          <w:rFonts w:ascii="Segoe UI" w:hAnsi="Segoe UI"/>
          <w:b/>
          <w:color w:val="0F172A"/>
          <w:sz w:val="19"/>
        </w:rPr>
        <w:t xml:space="preserve">💬 Example: </w:t>
      </w:r>
      <w:r>
        <w:rPr>
          <w:rFonts w:ascii="Segoe UI" w:hAnsi="Segoe UI"/>
          <w:color w:val="1E293B"/>
          <w:sz w:val="19"/>
        </w:rPr>
        <w:t>A checkout form functionally works, but if the "Place Order" button is barely visible or the error message just says "Invalid input" without saying which field is wrong, that's a usability issue even though nothing is technically broken.</w:t>
      </w:r>
    </w:p>
    <w:p>
      <w:pPr>
        <w:spacing w:after="60"/>
        <w:ind w:left="360"/>
      </w:pPr>
      <w:r>
        <w:rPr>
          <w:rFonts w:ascii="Segoe UI" w:hAnsi="Segoe UI"/>
          <w:b/>
          <w:color w:val="E11D48"/>
          <w:sz w:val="19"/>
        </w:rPr>
        <w:t xml:space="preserve">⚠️ Common Mistake: </w:t>
      </w:r>
      <w:r>
        <w:rPr>
          <w:rFonts w:ascii="Segoe UI" w:hAnsi="Segoe UI"/>
          <w:color w:val="1E293B"/>
          <w:sz w:val="19"/>
        </w:rPr>
        <w:t>Confusing usability with functional correctness. A feature can pass every functional test case and still be confusing or frustrating to actually use — that gap is exactly what usability testing catches.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Intuitive workflows (user kitne steps mein goal achieve karta hai), clear visual hierarchy, accessible color contrast aur tap targets, meaningful error messages (technical codes ke bajaye actionable messages), aur Nielsen's 10 UX Heuristics ke against audit karna.</w:t>
      </w:r>
    </w:p>
    <w:p>
      <w:pPr>
        <w:spacing w:after="160"/>
        <w:ind w:left="360"/>
      </w:pPr>
      <w:r>
        <w:rPr>
          <w:rFonts w:ascii="Segoe UI" w:hAnsi="Segoe UI"/>
          <w:b/>
          <w:color w:val="B45309"/>
          <w:sz w:val="19"/>
        </w:rPr>
        <w:t xml:space="preserve">🧒 ELI5 Everyday Analogy: </w:t>
      </w:r>
      <w:r>
        <w:rPr>
          <w:rFonts w:ascii="Segoe UI" w:hAnsi="Segoe UI"/>
          <w:i/>
          <w:color w:val="1E293B"/>
          <w:sz w:val="19"/>
        </w:rPr>
        <w:t>Ye check karna ki microwave ka button itna aasan hai ki naya banda bina manual padhe khana garam kar sake.</w:t>
      </w:r>
    </w:p>
    <w:p>
      <w:pPr>
        <w:spacing w:after="120"/>
      </w:pPr>
      <w:r>
        <w:rPr>
          <w:color w:val="E2E8F0"/>
          <w:sz w:val="16"/>
        </w:rPr>
        <w:t>―――――――――――――――――――――――――――――――――――――――――――――</w:t>
      </w:r>
    </w:p>
    <w:p>
      <w:pPr>
        <w:spacing w:before="280" w:after="80"/>
      </w:pPr>
      <w:r>
        <w:rPr>
          <w:rFonts w:ascii="Segoe UI" w:hAnsi="Segoe UI"/>
          <w:b/>
          <w:color w:val="059669"/>
          <w:sz w:val="24"/>
        </w:rPr>
        <w:t xml:space="preserve">[TC-052] </w:t>
      </w:r>
      <w:r>
        <w:rPr>
          <w:rFonts w:ascii="Segoe UI" w:hAnsi="Segoe UI"/>
          <w:b/>
          <w:color w:val="0F172A"/>
          <w:sz w:val="24"/>
        </w:rPr>
        <w:t>What is compatibility testing, and how is it different from cross-browser testing?</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Compatibility testing checks that the software works correctly across different environments — browsers, operating systems, devices, screen resolutions, and sometimes even different versions of the same browser or OS. Cross-browser testing is actually a subset of compatibility testing — compatibility is the bigger umbrella that also includes OS compatibility (Windows vs macOS vs Linux), device compatibility (phone vs tablet vs desktop), and even backward compatibility (does it still work with an older app version's saved data).</w:t>
      </w:r>
    </w:p>
    <w:p>
      <w:pPr>
        <w:spacing w:after="60"/>
        <w:ind w:left="360"/>
      </w:pPr>
      <w:r>
        <w:rPr>
          <w:rFonts w:ascii="Segoe UI" w:hAnsi="Segoe UI"/>
          <w:b/>
          <w:color w:val="0F172A"/>
          <w:sz w:val="19"/>
        </w:rPr>
        <w:t xml:space="preserve">💬 Example: </w:t>
      </w:r>
      <w:r>
        <w:rPr>
          <w:rFonts w:ascii="Segoe UI" w:hAnsi="Segoe UI"/>
          <w:color w:val="1E293B"/>
          <w:sz w:val="19"/>
        </w:rPr>
        <w:t>A date picker widget renders perfectly in Chrome but is misaligned in Safari — that's a browser compatibility bug. A responsive layout that looks fine on a laptop but breaks on a tablet is a device compatibility bug. Both fall under "compatibility testing," but only the first is "cross-browser."</w:t>
      </w:r>
    </w:p>
    <w:p>
      <w:pPr>
        <w:spacing w:after="60"/>
        <w:ind w:left="360"/>
      </w:pPr>
      <w:r>
        <w:rPr>
          <w:rFonts w:ascii="Segoe UI" w:hAnsi="Segoe UI"/>
          <w:b/>
          <w:color w:val="E11D48"/>
          <w:sz w:val="19"/>
        </w:rPr>
        <w:t xml:space="preserve">⚠️ Common Mistake: </w:t>
      </w:r>
      <w:r>
        <w:rPr>
          <w:rFonts w:ascii="Segoe UI" w:hAnsi="Segoe UI"/>
          <w:color w:val="1E293B"/>
          <w:sz w:val="19"/>
        </w:rPr>
        <w:t>Treating "compatibility testing" and "cross-browser testing" as the same thing in an interview — naming the distinction shows deeper understanding.</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Cross-browser testing sirf web browsers (Chrome, Safari, Firefox, Edge) par rendering aur JS behavior check karta hai. Compatibility testing broader hai — ye OS versions (iOS 16 vs 17, Android 13 vs 14), hardware screen sizes, network types, aur hardware peripherals ke sath compatibility check karta hai.</w:t>
      </w:r>
    </w:p>
    <w:p>
      <w:pPr>
        <w:spacing w:after="160"/>
        <w:ind w:left="360"/>
      </w:pPr>
      <w:r>
        <w:rPr>
          <w:rFonts w:ascii="Segoe UI" w:hAnsi="Segoe UI"/>
          <w:b/>
          <w:color w:val="B45309"/>
          <w:sz w:val="19"/>
        </w:rPr>
        <w:t xml:space="preserve">🧒 ELI5 Everyday Analogy: </w:t>
      </w:r>
      <w:r>
        <w:rPr>
          <w:rFonts w:ascii="Segoe UI" w:hAnsi="Segoe UI"/>
          <w:i/>
          <w:color w:val="1E293B"/>
          <w:sz w:val="19"/>
        </w:rPr>
        <w:t>Cross-browser hai alag-alag chashme pehen kar padhna. Compatibility hai alag-alag kamro, roshni aur taapman mein padhkar dekhna.</w:t>
      </w:r>
    </w:p>
    <w:p>
      <w:pPr>
        <w:spacing w:after="120"/>
      </w:pPr>
      <w:r>
        <w:rPr>
          <w:color w:val="E2E8F0"/>
          <w:sz w:val="16"/>
        </w:rPr>
        <w:t>―――――――――――――――――――――――――――――――――――――――――――――</w:t>
      </w:r>
    </w:p>
    <w:p>
      <w:pPr>
        <w:spacing w:before="280" w:after="80"/>
      </w:pPr>
      <w:r>
        <w:rPr>
          <w:rFonts w:ascii="Segoe UI" w:hAnsi="Segoe UI"/>
          <w:b/>
          <w:color w:val="059669"/>
          <w:sz w:val="24"/>
        </w:rPr>
        <w:t xml:space="preserve">[TC-053] </w:t>
      </w:r>
      <w:r>
        <w:rPr>
          <w:rFonts w:ascii="Segoe UI" w:hAnsi="Segoe UI"/>
          <w:b/>
          <w:color w:val="0F172A"/>
          <w:sz w:val="24"/>
        </w:rPr>
        <w:t>What is reliability testing, and how would you test if a system recovers properly after a failure?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Reliability testing checks whether the system performs consistently over time without unexpected crashes or failures, and — critically — whether it recovers gracefully when something does go wrong (this specific piece is often called Recoverability Testing). This includes things like: does the app crash gracefully or corrupt data when it fails, does it resume correctly after a server restart, and does a failed transaction roll back cleanly instead of leaving things in a broken half-done state.</w:t>
      </w:r>
    </w:p>
    <w:p>
      <w:pPr>
        <w:spacing w:after="60"/>
        <w:ind w:left="360"/>
      </w:pPr>
      <w:r>
        <w:rPr>
          <w:rFonts w:ascii="Segoe UI" w:hAnsi="Segoe UI"/>
          <w:b/>
          <w:color w:val="0F172A"/>
          <w:sz w:val="19"/>
        </w:rPr>
        <w:t xml:space="preserve">💬 Example: </w:t>
      </w:r>
      <w:r>
        <w:rPr>
          <w:rFonts w:ascii="Segoe UI" w:hAnsi="Segoe UI"/>
          <w:color w:val="1E293B"/>
          <w:sz w:val="19"/>
        </w:rPr>
        <w:t>You're mid-way through submitting a large form and the server restarts — does the app show a clear error and let you retry safely, or does it silently lose your data or create a duplicate submission?</w:t>
      </w:r>
    </w:p>
    <w:p>
      <w:pPr>
        <w:spacing w:after="60"/>
        <w:ind w:left="360"/>
      </w:pPr>
      <w:r>
        <w:rPr>
          <w:rFonts w:ascii="Segoe UI" w:hAnsi="Segoe UI"/>
          <w:b/>
          <w:color w:val="E11D48"/>
          <w:sz w:val="19"/>
        </w:rPr>
        <w:t xml:space="preserve">⚠️ Common Mistake: </w:t>
      </w:r>
      <w:r>
        <w:rPr>
          <w:rFonts w:ascii="Segoe UI" w:hAnsi="Segoe UI"/>
          <w:color w:val="1E293B"/>
          <w:sz w:val="19"/>
        </w:rPr>
        <w:t>Assuming reliability testing is only about "does it crash" — the recovery behavior after a crash is usually what interviewers are actually probing for, since that's what protects real users from real damage.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System stress aur unexpected failures par kaisa behave karta hai: Server crash hone par auto-failover, network disconnect hone par safe transaction rollback, session recovery, aur database connection re-establishment test karna bina data corruption ke.</w:t>
      </w:r>
    </w:p>
    <w:p>
      <w:pPr>
        <w:spacing w:after="160"/>
        <w:ind w:left="360"/>
      </w:pPr>
      <w:r>
        <w:rPr>
          <w:rFonts w:ascii="Segoe UI" w:hAnsi="Segoe UI"/>
          <w:b/>
          <w:color w:val="B45309"/>
          <w:sz w:val="19"/>
        </w:rPr>
        <w:t xml:space="preserve">🧒 ELI5 Everyday Analogy: </w:t>
      </w:r>
      <w:r>
        <w:rPr>
          <w:rFonts w:ascii="Segoe UI" w:hAnsi="Segoe UI"/>
          <w:i/>
          <w:color w:val="1E293B"/>
          <w:sz w:val="19"/>
        </w:rPr>
        <w:t>Light jaane par inverter turant bina computer band hue switch hota hai ya nahi.</w:t>
      </w:r>
    </w:p>
    <w:p>
      <w:pPr>
        <w:spacing w:after="120"/>
      </w:pPr>
      <w:r>
        <w:rPr>
          <w:color w:val="E2E8F0"/>
          <w:sz w:val="16"/>
        </w:rPr>
        <w:t>―――――――――――――――――――――――――――――――――――――――――――――</w:t>
      </w:r>
    </w:p>
    <w:p>
      <w:pPr>
        <w:spacing w:before="280" w:after="80"/>
      </w:pPr>
      <w:r>
        <w:rPr>
          <w:rFonts w:ascii="Segoe UI" w:hAnsi="Segoe UI"/>
          <w:b/>
          <w:color w:val="059669"/>
          <w:sz w:val="24"/>
        </w:rPr>
        <w:t xml:space="preserve">[TC-054] </w:t>
      </w:r>
      <w:r>
        <w:rPr>
          <w:rFonts w:ascii="Segoe UI" w:hAnsi="Segoe UI"/>
          <w:b/>
          <w:color w:val="0F172A"/>
          <w:sz w:val="24"/>
        </w:rPr>
        <w:t>How is AI changing manual testing? Have you used AI tools in your workflow?</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AI tools help generate test case ideas and edge cases faster, help draft initial bug reports, and can summarize logs — but human judgment is still needed to decide what actually matters and to catch things AI wouldn't think to check. Mention any specific tool experience you have (AI-assisted test case generators, using an assistant to draft reports or summarize logs).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AI test case generation (edge cases brainstorm karna), synthetic test data generate karna, logs aur stack traces summarize karna, aur complex SQL queries draft karne mein speed 3x badha deta hai. Lekin critical domain judgment, exploratory intuition aur human UX evaluation hamesha manual QA hi karta hai.</w:t>
      </w:r>
    </w:p>
    <w:p>
      <w:pPr>
        <w:spacing w:after="160"/>
        <w:ind w:left="360"/>
      </w:pPr>
      <w:r>
        <w:rPr>
          <w:rFonts w:ascii="Segoe UI" w:hAnsi="Segoe UI"/>
          <w:b/>
          <w:color w:val="B45309"/>
          <w:sz w:val="19"/>
        </w:rPr>
        <w:t xml:space="preserve">🧒 ELI5 Everyday Analogy: </w:t>
      </w:r>
      <w:r>
        <w:rPr>
          <w:rFonts w:ascii="Segoe UI" w:hAnsi="Segoe UI"/>
          <w:i/>
          <w:color w:val="1E293B"/>
          <w:sz w:val="19"/>
        </w:rPr>
        <w:t>Power tools jo carpenter ko lakdi kaatne mein madad karte hain, lekin design aur finish carpenter ke haath ka hi hota hai.</w:t>
      </w:r>
    </w:p>
    <w:p>
      <w:pPr>
        <w:spacing w:after="120"/>
      </w:pPr>
      <w:r>
        <w:rPr>
          <w:color w:val="E2E8F0"/>
          <w:sz w:val="16"/>
        </w:rPr>
        <w:t>―――――――――――――――――――――――――――――――――――――――――――――</w:t>
      </w:r>
    </w:p>
    <w:p>
      <w:pPr>
        <w:spacing w:before="280" w:after="80"/>
      </w:pPr>
      <w:r>
        <w:rPr>
          <w:rFonts w:ascii="Segoe UI" w:hAnsi="Segoe UI"/>
          <w:b/>
          <w:color w:val="059669"/>
          <w:sz w:val="24"/>
        </w:rPr>
        <w:t xml:space="preserve">[TC-055] </w:t>
      </w:r>
      <w:r>
        <w:rPr>
          <w:rFonts w:ascii="Segoe UI" w:hAnsi="Segoe UI"/>
          <w:b/>
          <w:color w:val="0F172A"/>
          <w:sz w:val="24"/>
        </w:rPr>
        <w:t>How would you test an AI/ML-based feature (non-deterministic output)?</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Instead of an exact expected output, test for reasonable ranges or thresholds, test known edge cases and bias scenarios, check consistency across repeated similar inputs, and test how gracefully it handles bad or unexpected input (does it fail safely, or produce garbage confidently).</w:t>
      </w:r>
    </w:p>
    <w:p>
      <w:pPr>
        <w:spacing w:after="60"/>
        <w:ind w:left="360"/>
      </w:pPr>
      <w:r>
        <w:rPr>
          <w:rFonts w:ascii="Segoe UI" w:hAnsi="Segoe UI"/>
          <w:b/>
          <w:color w:val="0F172A"/>
          <w:sz w:val="19"/>
        </w:rPr>
        <w:t xml:space="preserve">💬 Example: </w:t>
      </w:r>
      <w:r>
        <w:rPr>
          <w:rFonts w:ascii="Segoe UI" w:hAnsi="Segoe UI"/>
          <w:color w:val="1E293B"/>
          <w:sz w:val="19"/>
        </w:rPr>
        <w:t>testing a recommendation engine — you don't expect the exact same 5 products every time, but you check results stay relevant and don't include something clearly broken, like out-of-stock items.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Deterministic pass/fail ke bajaye boundary guardrails aur confidence scores test karo: Prompt injection security testing, hallucinations check, offensive/unsafe output filtering, rate-limiting, aur jab AI timeout kare toh smooth fallback UI display hona.</w:t>
      </w:r>
    </w:p>
    <w:p>
      <w:pPr>
        <w:spacing w:after="160"/>
        <w:ind w:left="360"/>
      </w:pPr>
      <w:r>
        <w:rPr>
          <w:rFonts w:ascii="Segoe UI" w:hAnsi="Segoe UI"/>
          <w:b/>
          <w:color w:val="B45309"/>
          <w:sz w:val="19"/>
        </w:rPr>
        <w:t xml:space="preserve">🧒 ELI5 Everyday Analogy: </w:t>
      </w:r>
      <w:r>
        <w:rPr>
          <w:rFonts w:ascii="Segoe UI" w:hAnsi="Segoe UI"/>
          <w:i/>
          <w:color w:val="1E293B"/>
          <w:sz w:val="19"/>
        </w:rPr>
        <w:t>Ek naye pet dog ko test karna — agar koi use confuse kare toh bhi wo shanti se rules follow kare aur kaate nahi.</w:t>
      </w:r>
    </w:p>
    <w:p>
      <w:pPr>
        <w:spacing w:after="120"/>
      </w:pPr>
      <w:r>
        <w:rPr>
          <w:color w:val="E2E8F0"/>
          <w:sz w:val="16"/>
        </w:rPr>
        <w:t>―――――――――――――――――――――――――――――――――――――――――――――</w:t>
      </w:r>
    </w:p>
    <w:p>
      <w:pPr>
        <w:spacing w:before="280" w:after="80"/>
      </w:pPr>
      <w:r>
        <w:rPr>
          <w:rFonts w:ascii="Segoe UI" w:hAnsi="Segoe UI"/>
          <w:b/>
          <w:color w:val="059669"/>
          <w:sz w:val="24"/>
        </w:rPr>
        <w:t xml:space="preserve">[TC-056] </w:t>
      </w:r>
      <w:r>
        <w:rPr>
          <w:rFonts w:ascii="Segoe UI" w:hAnsi="Segoe UI"/>
          <w:b/>
          <w:color w:val="0F172A"/>
          <w:sz w:val="24"/>
        </w:rPr>
        <w:t>What's your view on 'agentic QA' or autonomous testing tools?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 balanced view works best here — acknowledge it's genuinely useful for repetitive regression and exploratory crawling at scale, but note current limitations: it can miss context-specific business logic, generates false positives/negatives, and still needs a human to interpret results and make release-risk judgment calls. Frame it as augmenting testers, not replacing judgment, rather than picking a hard side.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Autonomous testing tools repetitive regression aur auto-healing tests ke liye powerful hain, lekin wo business context, human emotions, brand ethics aur complex user intent nahi samajh sakte. Best approach: AI for speed &amp; grunt work + Human QA for risk strategy &amp; exploration.</w:t>
      </w:r>
    </w:p>
    <w:p>
      <w:pPr>
        <w:spacing w:after="160"/>
        <w:ind w:left="360"/>
      </w:pPr>
      <w:r>
        <w:rPr>
          <w:rFonts w:ascii="Segoe UI" w:hAnsi="Segoe UI"/>
          <w:b/>
          <w:color w:val="B45309"/>
          <w:sz w:val="19"/>
        </w:rPr>
        <w:t xml:space="preserve">🧒 ELI5 Everyday Analogy: </w:t>
      </w:r>
      <w:r>
        <w:rPr>
          <w:rFonts w:ascii="Segoe UI" w:hAnsi="Segoe UI"/>
          <w:i/>
          <w:color w:val="1E293B"/>
          <w:sz w:val="19"/>
        </w:rPr>
        <w:t>Self-driving car jo highway par smooth chalti hai, lekin barish aur pahadi kachhe raste par driver ka anubhav zaroori hota hai.</w:t>
      </w:r>
    </w:p>
    <w:p>
      <w:pPr>
        <w:spacing w:after="120"/>
      </w:pPr>
      <w:r>
        <w:rPr>
          <w:color w:val="E2E8F0"/>
          <w:sz w:val="16"/>
        </w:rPr>
        <w:t>―――――――――――――――――――――――――――――――――――――――――――――</w:t>
      </w:r>
    </w:p>
    <w:p>
      <w:pPr>
        <w:spacing w:before="280" w:after="80"/>
      </w:pPr>
      <w:r>
        <w:rPr>
          <w:rFonts w:ascii="Segoe UI" w:hAnsi="Segoe UI"/>
          <w:b/>
          <w:color w:val="059669"/>
          <w:sz w:val="24"/>
        </w:rPr>
        <w:t xml:space="preserve">[TC-057] </w:t>
      </w:r>
      <w:r>
        <w:rPr>
          <w:rFonts w:ascii="Segoe UI" w:hAnsi="Segoe UI"/>
          <w:b/>
          <w:color w:val="0F172A"/>
          <w:sz w:val="24"/>
        </w:rPr>
        <w:t>How do you test for accessibility (basic WCAG awareness)?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Check keyboard-only navigation works (tab through the whole page), verify screen reader compatibility (alt text on images, proper labels on form fields), check color contrast meets WCAG AA standards, and ensure interactive elements have visible focus states.</w:t>
      </w:r>
    </w:p>
    <w:p>
      <w:pPr>
        <w:spacing w:after="60"/>
        <w:ind w:left="360"/>
      </w:pPr>
      <w:r>
        <w:rPr>
          <w:rFonts w:ascii="Segoe UI" w:hAnsi="Segoe UI"/>
          <w:b/>
          <w:color w:val="B45309"/>
          <w:sz w:val="19"/>
        </w:rPr>
        <w:t xml:space="preserve">🎯 Why It's Asked: </w:t>
      </w:r>
      <w:r>
        <w:rPr>
          <w:rFonts w:ascii="Segoe UI" w:hAnsi="Segoe UI"/>
          <w:color w:val="1E293B"/>
          <w:sz w:val="19"/>
        </w:rPr>
        <w:t>accessibility is increasingly a legal/compliance requirement, not just a nice-to-have.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WCAG standards: Color contrast ratio (min 4.5:1 text ke liye), screen reader support (ARIA labels, alt text on images), keyboard only navigation (Tab / Shift+Tab focus visible hona), aur mobile touch targets min 48x48px hona.</w:t>
      </w:r>
    </w:p>
    <w:p>
      <w:pPr>
        <w:spacing w:after="160"/>
        <w:ind w:left="360"/>
      </w:pPr>
      <w:r>
        <w:rPr>
          <w:rFonts w:ascii="Segoe UI" w:hAnsi="Segoe UI"/>
          <w:b/>
          <w:color w:val="B45309"/>
          <w:sz w:val="19"/>
        </w:rPr>
        <w:t xml:space="preserve">🧒 ELI5 Everyday Analogy: </w:t>
      </w:r>
      <w:r>
        <w:rPr>
          <w:rFonts w:ascii="Segoe UI" w:hAnsi="Segoe UI"/>
          <w:i/>
          <w:color w:val="1E293B"/>
          <w:sz w:val="19"/>
        </w:rPr>
        <w:t>Ramps aur braille signboards check karna taaki har insaan building mein aasani se aa-ja sake.</w:t>
      </w:r>
    </w:p>
    <w:p>
      <w:pPr>
        <w:spacing w:after="120"/>
      </w:pPr>
      <w:r>
        <w:rPr>
          <w:color w:val="E2E8F0"/>
          <w:sz w:val="16"/>
        </w:rPr>
        <w:t>―――――――――――――――――――――――――――――――――――――――――――――</w:t>
      </w:r>
    </w:p>
    <w:p>
      <w:pPr>
        <w:spacing w:before="280" w:after="80"/>
      </w:pPr>
      <w:r>
        <w:rPr>
          <w:rFonts w:ascii="Segoe UI" w:hAnsi="Segoe UI"/>
          <w:b/>
          <w:color w:val="059669"/>
          <w:sz w:val="24"/>
        </w:rPr>
        <w:t xml:space="preserve">[TC-058] </w:t>
      </w:r>
      <w:r>
        <w:rPr>
          <w:rFonts w:ascii="Segoe UI" w:hAnsi="Segoe UI"/>
          <w:b/>
          <w:color w:val="0F172A"/>
          <w:sz w:val="24"/>
        </w:rPr>
        <w:t>How do you approach security testing basics as a manual tester?</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Test basic input validation flaws (SQL injection attempts, XSS by entering script tags in text fields), check sensitive data isn't exposed in URLs or error messages, verify proper session timeout/logout, and test that access control actually restricts unauthorized users from restricted pages or data, not just hides a button in the UI.</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OWASP Top 10 basics: Input validation (SQL Injection payload, XSS scripts in input fields), authentication tokens validation (JWT tamper check), authorization check (IDOR — doosre user ka ID change karke data na dikhe), aur sensitive data (passwords, tokens) URL ya logs mein leak na ho.</w:t>
      </w:r>
    </w:p>
    <w:p>
      <w:pPr>
        <w:spacing w:after="160"/>
        <w:ind w:left="360"/>
      </w:pPr>
      <w:r>
        <w:rPr>
          <w:rFonts w:ascii="Segoe UI" w:hAnsi="Segoe UI"/>
          <w:b/>
          <w:color w:val="B45309"/>
          <w:sz w:val="19"/>
        </w:rPr>
        <w:t xml:space="preserve">🧒 ELI5 Everyday Analogy: </w:t>
      </w:r>
      <w:r>
        <w:rPr>
          <w:rFonts w:ascii="Segoe UI" w:hAnsi="Segoe UI"/>
          <w:i/>
          <w:color w:val="1E293B"/>
          <w:sz w:val="19"/>
        </w:rPr>
        <w:t>Hotel ke room card se sirf apna kamra khulna chahiye, padosi ka nahi.</w:t>
      </w:r>
    </w:p>
    <w:p>
      <w:pPr>
        <w:spacing w:after="120"/>
      </w:pPr>
      <w:r>
        <w:rPr>
          <w:color w:val="E2E8F0"/>
          <w:sz w:val="16"/>
        </w:rPr>
        <w:t>―――――――――――――――――――――――――――――――――――――――――――――</w:t>
      </w:r>
    </w:p>
    <w:p>
      <w:pPr>
        <w:spacing w:before="280" w:after="80"/>
      </w:pPr>
      <w:r>
        <w:rPr>
          <w:rFonts w:ascii="Segoe UI" w:hAnsi="Segoe UI"/>
          <w:b/>
          <w:color w:val="059669"/>
          <w:sz w:val="24"/>
        </w:rPr>
        <w:t xml:space="preserve">[TC-059] </w:t>
      </w:r>
      <w:r>
        <w:rPr>
          <w:rFonts w:ascii="Segoe UI" w:hAnsi="Segoe UI"/>
          <w:b/>
          <w:color w:val="0F172A"/>
          <w:sz w:val="24"/>
        </w:rPr>
        <w:t>CI/CD — where does manual QA fit in a fast-shipping pipeline?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Manual QA focuses on exploratory testing, usability, and complex business-logic scenarios that automation in the pipeline doesn't cover, while automated tests handle the fast repetitive regression checks on every build. Manual testers also review automation results and investigate flaky or failed automated tests.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CI/CD pipeline automated smoke &amp; unit tests chala kar PR deploy karta hai. Manual QA staging/preview environments par feature acceptance testing, high-impact exploratory testing, aur release approval gates par Go/No-Go sign-off provide karta hai.</w:t>
      </w:r>
    </w:p>
    <w:p>
      <w:pPr>
        <w:spacing w:after="160"/>
        <w:ind w:left="360"/>
      </w:pPr>
      <w:r>
        <w:rPr>
          <w:rFonts w:ascii="Segoe UI" w:hAnsi="Segoe UI"/>
          <w:b/>
          <w:color w:val="B45309"/>
          <w:sz w:val="19"/>
        </w:rPr>
        <w:t xml:space="preserve">🧒 ELI5 Everyday Analogy: </w:t>
      </w:r>
      <w:r>
        <w:rPr>
          <w:rFonts w:ascii="Segoe UI" w:hAnsi="Segoe UI"/>
          <w:i/>
          <w:color w:val="1E293B"/>
          <w:sz w:val="19"/>
        </w:rPr>
        <w:t>Automated packaging machine ke baad quality inspector jo final sample check karke seal lagata hai.</w:t>
      </w:r>
    </w:p>
    <w:p>
      <w:pPr>
        <w:spacing w:after="120"/>
      </w:pPr>
      <w:r>
        <w:rPr>
          <w:color w:val="E2E8F0"/>
          <w:sz w:val="16"/>
        </w:rPr>
        <w:t>―――――――――――――――――――――――――――――――――――――――――――――</w:t>
      </w:r>
    </w:p>
    <w:p>
      <w:pPr>
        <w:spacing w:before="280" w:after="80"/>
      </w:pPr>
      <w:r>
        <w:rPr>
          <w:rFonts w:ascii="Segoe UI" w:hAnsi="Segoe UI"/>
          <w:b/>
          <w:color w:val="059669"/>
          <w:sz w:val="24"/>
        </w:rPr>
        <w:t xml:space="preserve">[TC-060] </w:t>
      </w:r>
      <w:r>
        <w:rPr>
          <w:rFonts w:ascii="Segoe UI" w:hAnsi="Segoe UI"/>
          <w:b/>
          <w:color w:val="0F172A"/>
          <w:sz w:val="24"/>
        </w:rPr>
        <w:t>Cross-browser/cross-platform testing strategy for web + mobile.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Identify the highest-usage browsers/devices from analytics data and prioritize those first, use a test matrix covering key OS/browser/screen-size combinations, focus manual deep-testing on the top few, and use tools like device labs or cloud testing services for broader but shallower coverage across the rest.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Analytics data se top 80% user browsers aur OS devices identify karo. Matrix approach use karo (Desktop Chrome/Safari, Mobile iOS Safari / Android Chrome). Layout breakpoints, gestures, camera/location permissions, aur network speeds test karo.</w:t>
      </w:r>
    </w:p>
    <w:p>
      <w:pPr>
        <w:spacing w:after="160"/>
        <w:ind w:left="360"/>
      </w:pPr>
      <w:r>
        <w:rPr>
          <w:rFonts w:ascii="Segoe UI" w:hAnsi="Segoe UI"/>
          <w:b/>
          <w:color w:val="B45309"/>
          <w:sz w:val="19"/>
        </w:rPr>
        <w:t xml:space="preserve">🧒 ELI5 Everyday Analogy: </w:t>
      </w:r>
      <w:r>
        <w:rPr>
          <w:rFonts w:ascii="Segoe UI" w:hAnsi="Segoe UI"/>
          <w:i/>
          <w:color w:val="1E293B"/>
          <w:sz w:val="19"/>
        </w:rPr>
        <w:t>Ek website ko iPhone, Android phone, iPad aur laptop sab par chala kar dekhna ki design kahin tut toh nahi raha.</w:t>
      </w:r>
    </w:p>
    <w:p>
      <w:pPr>
        <w:spacing w:after="120"/>
      </w:pPr>
      <w:r>
        <w:rPr>
          <w:color w:val="E2E8F0"/>
          <w:sz w:val="16"/>
        </w:rPr>
        <w:t>―――――――――――――――――――――――――――――――――――――――――――――</w:t>
      </w:r>
    </w:p>
    <w:p>
      <w:pPr>
        <w:spacing w:before="280" w:after="80"/>
      </w:pPr>
      <w:r>
        <w:rPr>
          <w:rFonts w:ascii="Segoe UI" w:hAnsi="Segoe UI"/>
          <w:b/>
          <w:color w:val="059669"/>
          <w:sz w:val="24"/>
        </w:rPr>
        <w:t xml:space="preserve">[TC-061] </w:t>
      </w:r>
      <w:r>
        <w:rPr>
          <w:rFonts w:ascii="Segoe UI" w:hAnsi="Segoe UI"/>
          <w:b/>
          <w:color w:val="0F172A"/>
          <w:sz w:val="24"/>
        </w:rPr>
        <w:t>How do you test a session/cart bug caused by cookies or concurrent logins?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Check cookie expiry/scope settings, test what happens when the same user logs in from two tabs or devices simultaneously, verify session tokens are properly isolated per session, and reproduce by clearing cookies mid-session or logging in as a second user in an incognito window while the first stays active.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Multiple browser tabs aur incognito windows use karo. Same account do alag devices par login karke simultaneous cart updates test karo. Cookie expiry, SameSite attributes, aur logout hone par session token invalidate hona verify karo.</w:t>
      </w:r>
    </w:p>
    <w:p>
      <w:pPr>
        <w:spacing w:after="160"/>
        <w:ind w:left="360"/>
      </w:pPr>
      <w:r>
        <w:rPr>
          <w:rFonts w:ascii="Segoe UI" w:hAnsi="Segoe UI"/>
          <w:b/>
          <w:color w:val="B45309"/>
          <w:sz w:val="19"/>
        </w:rPr>
        <w:t xml:space="preserve">🧒 ELI5 Everyday Analogy: </w:t>
      </w:r>
      <w:r>
        <w:rPr>
          <w:rFonts w:ascii="Segoe UI" w:hAnsi="Segoe UI"/>
          <w:i/>
          <w:color w:val="1E293B"/>
          <w:sz w:val="19"/>
        </w:rPr>
        <w:t>Ek hi bank account se do log ek sath ATM se paise nikaalne ki koshish karein toh system sahi balance maintain kare.</w:t>
      </w:r>
    </w:p>
    <w:p>
      <w:pPr>
        <w:spacing w:after="120"/>
      </w:pPr>
      <w:r>
        <w:rPr>
          <w:color w:val="E2E8F0"/>
          <w:sz w:val="16"/>
        </w:rPr>
        <w:t>―――――――――――――――――――――――――――――――――――――――――――――</w:t>
      </w:r>
    </w:p>
    <w:p>
      <w:pPr>
        <w:spacing w:before="280" w:after="80"/>
      </w:pPr>
      <w:r>
        <w:rPr>
          <w:rFonts w:ascii="Segoe UI" w:hAnsi="Segoe UI"/>
          <w:b/>
          <w:color w:val="059669"/>
          <w:sz w:val="24"/>
        </w:rPr>
        <w:t xml:space="preserve">[TC-062] </w:t>
      </w:r>
      <w:r>
        <w:rPr>
          <w:rFonts w:ascii="Segoe UI" w:hAnsi="Segoe UI"/>
          <w:b/>
          <w:color w:val="0F172A"/>
          <w:sz w:val="24"/>
        </w:rPr>
        <w:t>How do you validate compliance requirements (domain-specific)?</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Get the actual compliance checklist or standard from the legal/compliance team (e.g. PCI-DSS for payment card data, HIPAA for healthcare data in the US, GDPR for personal data in the EU), map each requirement to specific test cases, and don't rely on assumption — compliance testing needs to be explicitly verified and documented, often for audit purposes.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PCI-DSS (credit card data masking), GDPR (user consent aur delete my data flow), HIPAA (patient medical records encryption). Audit logs retention aur encryption in transit (HTTPS) verify karo.</w:t>
      </w:r>
    </w:p>
    <w:p>
      <w:pPr>
        <w:spacing w:after="160"/>
        <w:ind w:left="360"/>
      </w:pPr>
      <w:r>
        <w:rPr>
          <w:rFonts w:ascii="Segoe UI" w:hAnsi="Segoe UI"/>
          <w:b/>
          <w:color w:val="B45309"/>
          <w:sz w:val="19"/>
        </w:rPr>
        <w:t xml:space="preserve">🧒 ELI5 Everyday Analogy: </w:t>
      </w:r>
      <w:r>
        <w:rPr>
          <w:rFonts w:ascii="Segoe UI" w:hAnsi="Segoe UI"/>
          <w:i/>
          <w:color w:val="1E293B"/>
          <w:sz w:val="19"/>
        </w:rPr>
        <w:t>Sarkari aur bank ke kanoon ka checklist — kisi ka personal data bina permission ke leak na ho.</w:t>
      </w:r>
    </w:p>
    <w:p>
      <w:pPr>
        <w:spacing w:after="120"/>
      </w:pPr>
      <w:r>
        <w:rPr>
          <w:color w:val="E2E8F0"/>
          <w:sz w:val="16"/>
        </w:rPr>
        <w:t>―――――――――――――――――――――――――――――――――――――――――――――</w:t>
      </w:r>
    </w:p>
    <w:p>
      <w:pPr>
        <w:spacing w:before="280" w:after="80"/>
      </w:pPr>
      <w:r>
        <w:rPr>
          <w:rFonts w:ascii="Segoe UI" w:hAnsi="Segoe UI"/>
          <w:b/>
          <w:color w:val="059669"/>
          <w:sz w:val="24"/>
        </w:rPr>
        <w:t xml:space="preserve">[TC-063] </w:t>
      </w:r>
      <w:r>
        <w:rPr>
          <w:rFonts w:ascii="Segoe UI" w:hAnsi="Segoe UI"/>
          <w:b/>
          <w:color w:val="0F172A"/>
          <w:sz w:val="24"/>
        </w:rPr>
        <w:t>What's one QA opinion you hold that most people disagree with?</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This is a personality and critical-thinking question with no single right answer — pick a genuine, defensible opinion (e.g. '100% test automation coverage is often a vanity metric that doesn't reflect real quality,' or 'exploratory testing finds more real bugs than most scripted regression suites'), and be ready to justify it with reasoning, not just state it.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'100% automation coverage aksar ek vanity metric hota hai jo real quality reflect nahi karta; 70% smart automation + high-quality exploratory testing 100% scripted tests se zyada real production bugs pakadti hai.' Reasoning aur real experience ke sath defend karo.</w:t>
      </w:r>
    </w:p>
    <w:p>
      <w:pPr>
        <w:spacing w:after="160"/>
        <w:ind w:left="360"/>
      </w:pPr>
      <w:r>
        <w:rPr>
          <w:rFonts w:ascii="Segoe UI" w:hAnsi="Segoe UI"/>
          <w:b/>
          <w:color w:val="B45309"/>
          <w:sz w:val="19"/>
        </w:rPr>
        <w:t xml:space="preserve">🧒 ELI5 Everyday Analogy: </w:t>
      </w:r>
      <w:r>
        <w:rPr>
          <w:rFonts w:ascii="Segoe UI" w:hAnsi="Segoe UI"/>
          <w:i/>
          <w:color w:val="1E293B"/>
          <w:sz w:val="19"/>
        </w:rPr>
        <w:t>Sirf CCTV camera lagane se chori nahi rukti, security guard ki active nazar bhi zaroori hai.</w:t>
      </w:r>
    </w:p>
    <w:p>
      <w:pPr>
        <w:spacing w:after="120"/>
      </w:pPr>
      <w:r>
        <w:rPr>
          <w:color w:val="E2E8F0"/>
          <w:sz w:val="16"/>
        </w:rPr>
        <w:t>―――――――――――――――――――――――――――――――――――――――――――――</w:t>
      </w:r>
    </w:p>
    <w:p>
      <w:pPr>
        <w:spacing w:before="440" w:after="80"/>
      </w:pPr>
      <w:r>
        <w:rPr>
          <w:rFonts w:ascii="Segoe UI" w:hAnsi="Segoe UI"/>
          <w:b/>
          <w:color w:val="0F172A"/>
          <w:sz w:val="30"/>
        </w:rPr>
        <w:t>■ TIER 5: PRACTICAL / LIVE ROUND PREP</w:t>
      </w:r>
    </w:p>
    <w:p>
      <w:pPr>
        <w:spacing w:after="120"/>
      </w:pPr>
      <w:r>
        <w:rPr>
          <w:rFonts w:ascii="Segoe UI" w:hAnsi="Segoe UI"/>
          <w:i/>
          <w:color w:val="475569"/>
          <w:sz w:val="20"/>
        </w:rPr>
        <w:t>Context / Why It Matters: Live exercises test your real-time thinking process, live SQL querying, and on-the-spot bug reporting discipline.</w:t>
      </w:r>
    </w:p>
    <w:p>
      <w:pPr>
        <w:spacing w:after="240"/>
      </w:pPr>
      <w:r>
        <w:rPr>
          <w:rFonts w:ascii="Segoe UI" w:hAnsi="Segoe UI"/>
          <w:b/>
          <w:color w:val="059669"/>
          <w:sz w:val="19"/>
        </w:rPr>
        <w:t>💡 Practical Action Tip: Always narrate your thinking out loud during live rounds — interviewers grade your thought process, not just final answers.</w:t>
      </w:r>
    </w:p>
    <w:p>
      <w:pPr>
        <w:spacing w:before="280" w:after="80"/>
      </w:pPr>
      <w:r>
        <w:rPr>
          <w:rFonts w:ascii="Segoe UI" w:hAnsi="Segoe UI"/>
          <w:b/>
          <w:color w:val="059669"/>
          <w:sz w:val="24"/>
        </w:rPr>
        <w:t xml:space="preserve">[TC-064] </w:t>
      </w:r>
      <w:r>
        <w:rPr>
          <w:rFonts w:ascii="Segoe UI" w:hAnsi="Segoe UI"/>
          <w:b/>
          <w:color w:val="0F172A"/>
          <w:sz w:val="24"/>
        </w:rPr>
        <w:t>Live exercise: 'Write test cases for this login form, right now.'</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This tests how you think, not your final list of cases. Say your approach out loud, in order: clarify scope, name your categories (positive, negative, boundary, security, user-experience), then give two to three cases per category instead of rushing through twenty.</w:t>
      </w:r>
    </w:p>
    <w:p>
      <w:pPr>
        <w:spacing w:after="60"/>
        <w:ind w:left="360"/>
      </w:pPr>
      <w:r>
        <w:rPr>
          <w:rFonts w:ascii="Segoe UI" w:hAnsi="Segoe UI"/>
          <w:b/>
          <w:color w:val="0F172A"/>
          <w:sz w:val="19"/>
        </w:rPr>
        <w:t xml:space="preserve">💬 Example: </w:t>
      </w:r>
      <w:r>
        <w:rPr>
          <w:rFonts w:ascii="Segoe UI" w:hAnsi="Segoe UI"/>
          <w:color w:val="1E293B"/>
          <w:sz w:val="19"/>
        </w:rPr>
        <w:t>For a login field: 'valid credentials should pass, wrong password should fail, and I'd also test a SQL injection attempt' — then ask 'is there a lockout policy after failed attempts?' to show you probe for missing requirements.</w:t>
      </w:r>
    </w:p>
    <w:p>
      <w:pPr>
        <w:spacing w:after="60"/>
        <w:ind w:left="360"/>
      </w:pPr>
      <w:r>
        <w:rPr>
          <w:rFonts w:ascii="Segoe UI" w:hAnsi="Segoe UI"/>
          <w:b/>
          <w:color w:val="E11D48"/>
          <w:sz w:val="19"/>
        </w:rPr>
        <w:t xml:space="preserve">⚠️ Common Mistake: </w:t>
      </w:r>
      <w:r>
        <w:rPr>
          <w:rFonts w:ascii="Segoe UI" w:hAnsi="Segoe UI"/>
          <w:color w:val="1E293B"/>
          <w:sz w:val="19"/>
        </w:rPr>
        <w:t>Staying silent while you write. Interviewers cannot grade a silent thought process — you have to narrate it.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Live test case exercise mein interviewer aapki final list se zyada aapki thinking process test karta hai. Apni approach bolkar (out loud) batao: Pehle scope clarify karo, categories banao (Positive, Negative, Boundary, Security, UX), aur har category ke 2-3 solid test cases batao bajaye bina bole 20 cases likhne ke.</w:t>
      </w:r>
    </w:p>
    <w:p>
      <w:pPr>
        <w:spacing w:after="60"/>
        <w:ind w:left="360"/>
      </w:pPr>
      <w:r>
        <w:rPr>
          <w:rFonts w:ascii="Segoe UI" w:hAnsi="Segoe UI"/>
          <w:b/>
          <w:color w:val="0F172A"/>
          <w:sz w:val="19"/>
        </w:rPr>
        <w:t xml:space="preserve">💬 Hinglish Example: </w:t>
      </w:r>
      <w:r>
        <w:rPr>
          <w:rFonts w:ascii="Segoe UI" w:hAnsi="Segoe UI"/>
          <w:color w:val="1E293B"/>
          <w:sz w:val="19"/>
        </w:rPr>
        <w:t>Login field ke liye: 'Valid credentials pass hone chahiye, wrong password fail hona chahiye, aur SQL injection input test karenge' — fir interviewer se poocho: 'Kya multiple failed attempts ke baad account lockout policy hai?' — isse dikhta hai ki aap missing requirements probe karte ho.</w:t>
      </w:r>
    </w:p>
    <w:p>
      <w:pPr>
        <w:spacing w:after="160"/>
        <w:ind w:left="360"/>
      </w:pPr>
      <w:r>
        <w:rPr>
          <w:rFonts w:ascii="Segoe UI" w:hAnsi="Segoe UI"/>
          <w:b/>
          <w:color w:val="B45309"/>
          <w:sz w:val="19"/>
        </w:rPr>
        <w:t xml:space="preserve">🧒 ELI5 Everyday Analogy: </w:t>
      </w:r>
      <w:r>
        <w:rPr>
          <w:rFonts w:ascii="Segoe UI" w:hAnsi="Segoe UI"/>
          <w:i/>
          <w:color w:val="1E293B"/>
          <w:sz w:val="19"/>
        </w:rPr>
        <w:t>Toy safety inspector ki tarah jo parents ke saamne khilona check karte waqt bolta hai — 'main pehle sharp corners check kar raha hoon, fir chote loose parts' — bina bole chup-chaap inspection karne ke bajaye.</w:t>
      </w:r>
    </w:p>
    <w:p>
      <w:pPr>
        <w:spacing w:after="120"/>
      </w:pPr>
      <w:r>
        <w:rPr>
          <w:color w:val="E2E8F0"/>
          <w:sz w:val="16"/>
        </w:rPr>
        <w:t>―――――――――――――――――――――――――――――――――――――――――――――</w:t>
      </w:r>
    </w:p>
    <w:p>
      <w:pPr>
        <w:spacing w:before="280" w:after="80"/>
      </w:pPr>
      <w:r>
        <w:rPr>
          <w:rFonts w:ascii="Segoe UI" w:hAnsi="Segoe UI"/>
          <w:b/>
          <w:color w:val="059669"/>
          <w:sz w:val="24"/>
        </w:rPr>
        <w:t xml:space="preserve">[TC-065] </w:t>
      </w:r>
      <w:r>
        <w:rPr>
          <w:rFonts w:ascii="Segoe UI" w:hAnsi="Segoe UI"/>
          <w:b/>
          <w:color w:val="0F172A"/>
          <w:sz w:val="24"/>
        </w:rPr>
        <w:t>Live exercise: basic SQL (Structured Query Language) query on the spot</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You'll usually be asked one of three patterns: filtering with WHERE, joining two tables together, or counting/grouping results. You don't need deep database expertise — you need these three patterns to feel automatic.</w:t>
      </w:r>
    </w:p>
    <w:p>
      <w:pPr>
        <w:spacing w:after="60"/>
        <w:ind w:left="360"/>
      </w:pPr>
      <w:r>
        <w:rPr>
          <w:rFonts w:ascii="Segoe UI" w:hAnsi="Segoe UI"/>
          <w:b/>
          <w:color w:val="0F172A"/>
          <w:sz w:val="19"/>
        </w:rPr>
        <w:t xml:space="preserve">💬 Example: </w:t>
      </w:r>
      <w:r>
        <w:rPr>
          <w:rFonts w:ascii="Segoe UI" w:hAnsi="Segoe UI"/>
          <w:color w:val="1E293B"/>
          <w:sz w:val="19"/>
        </w:rPr>
        <w:t>SELECT * FROM orders WHERE status = 'FAILED'; — or a JOIN between users and orders; or SELECT status, COUNT(*) FROM orders GROUP BY status;</w:t>
      </w:r>
    </w:p>
    <w:p>
      <w:pPr>
        <w:spacing w:after="60"/>
        <w:ind w:left="360"/>
      </w:pPr>
      <w:r>
        <w:rPr>
          <w:rFonts w:ascii="Segoe UI" w:hAnsi="Segoe UI"/>
          <w:b/>
          <w:color w:val="B45309"/>
          <w:sz w:val="19"/>
        </w:rPr>
        <w:t xml:space="preserve">🎯 Why It's Asked: </w:t>
      </w:r>
      <w:r>
        <w:rPr>
          <w:rFonts w:ascii="Segoe UI" w:hAnsi="Segoe UI"/>
          <w:color w:val="1E293B"/>
          <w:sz w:val="19"/>
        </w:rPr>
        <w:t>It shows you can verify what's actually stored in the database instead of only trusting what the screen displays to you.</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Live round mein SQL ke 3 main patterns pooche jate hain: WHERE se filter karna, JOIN se do tables jodna, aur COUNT/GROUP BY se summarize karna. In teen patterns par solid command honi chahiye.</w:t>
      </w:r>
    </w:p>
    <w:p>
      <w:pPr>
        <w:spacing w:after="60"/>
        <w:ind w:left="360"/>
      </w:pPr>
      <w:r>
        <w:rPr>
          <w:rFonts w:ascii="Segoe UI" w:hAnsi="Segoe UI"/>
          <w:b/>
          <w:color w:val="0F172A"/>
          <w:sz w:val="19"/>
        </w:rPr>
        <w:t xml:space="preserve">💬 Hinglish Example: </w:t>
      </w:r>
      <w:r>
        <w:rPr>
          <w:rFonts w:ascii="Segoe UI" w:hAnsi="Segoe UI"/>
          <w:color w:val="1E293B"/>
          <w:sz w:val="19"/>
        </w:rPr>
        <w:t>SELECT * FROM orders WHERE status = 'FAILED'; ya users aur orders par JOIN lagana; ya SELECT status, COUNT(*) FROM orders GROUP BY status;</w:t>
      </w:r>
    </w:p>
    <w:p>
      <w:pPr>
        <w:spacing w:after="160"/>
        <w:ind w:left="360"/>
      </w:pPr>
      <w:r>
        <w:rPr>
          <w:rFonts w:ascii="Segoe UI" w:hAnsi="Segoe UI"/>
          <w:b/>
          <w:color w:val="B45309"/>
          <w:sz w:val="19"/>
        </w:rPr>
        <w:t xml:space="preserve">🧒 ELI5 Everyday Analogy: </w:t>
      </w:r>
      <w:r>
        <w:rPr>
          <w:rFonts w:ascii="Segoe UI" w:hAnsi="Segoe UI"/>
          <w:i/>
          <w:color w:val="1E293B"/>
          <w:sz w:val="19"/>
        </w:rPr>
        <w:t>Librarian se exact book maangne jaisa — '2020 ke baad ki saari red books de do' — poori library mein khud ek-ek shelf dhoondne ke bajaye.</w:t>
      </w:r>
    </w:p>
    <w:p>
      <w:pPr>
        <w:spacing w:after="120"/>
      </w:pPr>
      <w:r>
        <w:rPr>
          <w:color w:val="E2E8F0"/>
          <w:sz w:val="16"/>
        </w:rPr>
        <w:t>―――――――――――――――――――――――――――――――――――――――――――――</w:t>
      </w:r>
    </w:p>
    <w:p>
      <w:pPr>
        <w:spacing w:before="280" w:after="80"/>
      </w:pPr>
      <w:r>
        <w:rPr>
          <w:rFonts w:ascii="Segoe UI" w:hAnsi="Segoe UI"/>
          <w:b/>
          <w:color w:val="059669"/>
          <w:sz w:val="24"/>
        </w:rPr>
        <w:t xml:space="preserve">[TC-066] </w:t>
      </w:r>
      <w:r>
        <w:rPr>
          <w:rFonts w:ascii="Segoe UI" w:hAnsi="Segoe UI"/>
          <w:b/>
          <w:color w:val="0F172A"/>
          <w:sz w:val="24"/>
        </w:rPr>
        <w:t>Live exercise: 'Here's a bug — write it up right now.'</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They show you a broken screen or flow and watch you produce a bug report live. Say each field out loud as you fill it: title, numbered steps to reproduce, expected result, actual result, environment, then severity and priority with your reasoning.</w:t>
      </w:r>
    </w:p>
    <w:p>
      <w:pPr>
        <w:spacing w:after="60"/>
        <w:ind w:left="360"/>
      </w:pPr>
      <w:r>
        <w:rPr>
          <w:rFonts w:ascii="Segoe UI" w:hAnsi="Segoe UI"/>
          <w:b/>
          <w:color w:val="0F172A"/>
          <w:sz w:val="19"/>
        </w:rPr>
        <w:t xml:space="preserve">💬 Example: </w:t>
      </w:r>
      <w:r>
        <w:rPr>
          <w:rFonts w:ascii="Segoe UI" w:hAnsi="Segoe UI"/>
          <w:color w:val="1E293B"/>
          <w:sz w:val="19"/>
        </w:rPr>
        <w:t>'I'd call this High severity because it blocks checkout completely, but Medium priority since there's a workaround via the mobile app.'</w:t>
      </w:r>
    </w:p>
    <w:p>
      <w:pPr>
        <w:spacing w:after="60"/>
        <w:ind w:left="360"/>
      </w:pPr>
      <w:r>
        <w:rPr>
          <w:rFonts w:ascii="Segoe UI" w:hAnsi="Segoe UI"/>
          <w:b/>
          <w:color w:val="E11D48"/>
          <w:sz w:val="19"/>
        </w:rPr>
        <w:t xml:space="preserve">⚠️ Common Mistake: </w:t>
      </w:r>
      <w:r>
        <w:rPr>
          <w:rFonts w:ascii="Segoe UI" w:hAnsi="Segoe UI"/>
          <w:color w:val="1E293B"/>
          <w:sz w:val="19"/>
        </w:rPr>
        <w:t>Stating severity or priority without explaining why — interviewers want to hear your reasoning, not just a label.</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Broken screen dekhkar live bug report banate waqt har field bolkar fill karo: Clear Title, Numbered steps to reproduce, Expected result, Actual result, Environment, aur Severity/Priority with reasoning.</w:t>
      </w:r>
    </w:p>
    <w:p>
      <w:pPr>
        <w:spacing w:after="60"/>
        <w:ind w:left="360"/>
      </w:pPr>
      <w:r>
        <w:rPr>
          <w:rFonts w:ascii="Segoe UI" w:hAnsi="Segoe UI"/>
          <w:b/>
          <w:color w:val="0F172A"/>
          <w:sz w:val="19"/>
        </w:rPr>
        <w:t xml:space="preserve">💬 Hinglish Example: </w:t>
      </w:r>
      <w:r>
        <w:rPr>
          <w:rFonts w:ascii="Segoe UI" w:hAnsi="Segoe UI"/>
          <w:color w:val="1E293B"/>
          <w:sz w:val="19"/>
        </w:rPr>
        <w:t>'Main ise High severity dunga kyunki checkout flow block hai, lekin Medium priority kyunki user mobile app se order place kar sakta hai (workaround available).'</w:t>
      </w:r>
    </w:p>
    <w:p>
      <w:pPr>
        <w:spacing w:after="160"/>
        <w:ind w:left="360"/>
      </w:pPr>
      <w:r>
        <w:rPr>
          <w:rFonts w:ascii="Segoe UI" w:hAnsi="Segoe UI"/>
          <w:b/>
          <w:color w:val="B45309"/>
          <w:sz w:val="19"/>
        </w:rPr>
        <w:t xml:space="preserve">🧒 ELI5 Everyday Analogy: </w:t>
      </w:r>
      <w:r>
        <w:rPr>
          <w:rFonts w:ascii="Segoe UI" w:hAnsi="Segoe UI"/>
          <w:i/>
          <w:color w:val="1E293B"/>
          <w:sz w:val="19"/>
        </w:rPr>
        <w:t>Phone par mechanic ko car ki kharabi samjhana — exactly kya hua, kya hona chahiye tha, taaki wo bina car dekhe samajh sake.</w:t>
      </w:r>
    </w:p>
    <w:p>
      <w:pPr>
        <w:spacing w:after="120"/>
      </w:pPr>
      <w:r>
        <w:rPr>
          <w:color w:val="E2E8F0"/>
          <w:sz w:val="16"/>
        </w:rPr>
        <w:t>―――――――――――――――――――――――――――――――――――――――――――――</w:t>
      </w:r>
    </w:p>
    <w:p>
      <w:pPr>
        <w:spacing w:before="280" w:after="80"/>
      </w:pPr>
      <w:r>
        <w:rPr>
          <w:rFonts w:ascii="Segoe UI" w:hAnsi="Segoe UI"/>
          <w:b/>
          <w:color w:val="059669"/>
          <w:sz w:val="24"/>
        </w:rPr>
        <w:t xml:space="preserve">[TC-067] </w:t>
      </w:r>
      <w:r>
        <w:rPr>
          <w:rFonts w:ascii="Segoe UI" w:hAnsi="Segoe UI"/>
          <w:b/>
          <w:color w:val="0F172A"/>
          <w:sz w:val="24"/>
        </w:rPr>
        <w:t>TestRail vs Zephyr vs Xray vs JIRA / Sahara — what's the difference?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JIRA (or internal tools like Sahara) tracks issues and defects and manages the workflow around them. TestRail, Zephyr, and Xray are dedicated test-case-management tools that plug into JIRA — they hold your test cases and execution results, then link back to JIRA tickets for any defects found.</w:t>
      </w:r>
    </w:p>
    <w:p>
      <w:pPr>
        <w:spacing w:after="60"/>
        <w:ind w:left="360"/>
      </w:pPr>
      <w:r>
        <w:rPr>
          <w:rFonts w:ascii="Segoe UI" w:hAnsi="Segoe UI"/>
          <w:b/>
          <w:color w:val="0F172A"/>
          <w:sz w:val="19"/>
        </w:rPr>
        <w:t xml:space="preserve">💬 Example: </w:t>
      </w:r>
      <w:r>
        <w:rPr>
          <w:rFonts w:ascii="Segoe UI" w:hAnsi="Segoe UI"/>
          <w:color w:val="1E293B"/>
          <w:sz w:val="19"/>
        </w:rPr>
        <w:t>'I organized test cases into suites by module in our internal ticketing tool (Sahara), and tracked execution percentage per sprint.'</w:t>
      </w:r>
    </w:p>
    <w:p>
      <w:pPr>
        <w:spacing w:after="60"/>
        <w:ind w:left="360"/>
      </w:pPr>
      <w:r>
        <w:rPr>
          <w:rFonts w:ascii="Segoe UI" w:hAnsi="Segoe UI"/>
          <w:b/>
          <w:color w:val="B45309"/>
          <w:sz w:val="19"/>
        </w:rPr>
        <w:t xml:space="preserve">🎯 Why It's Asked: </w:t>
      </w:r>
      <w:r>
        <w:rPr>
          <w:rFonts w:ascii="Segoe UI" w:hAnsi="Segoe UI"/>
          <w:color w:val="1E293B"/>
          <w:sz w:val="19"/>
        </w:rPr>
        <w:t>Nearly every QA role uses some ticketing tool daily, even if it's not JIRA by name — interviewers want to know you understand the workflow concept, not the specific brand.</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JIRA (ya internal tool Sahara) issue tracking, defect lifecycle aur sprint workflow manage karta hai. TestRail, Zephyr aur Xray dedicated Test Case Management tools hain jo JIRA se integrate hote hain — ye test suites aur execution results store karte hain aur bugs ko tickets se link karte hain.</w:t>
      </w:r>
    </w:p>
    <w:p>
      <w:pPr>
        <w:spacing w:after="60"/>
        <w:ind w:left="360"/>
      </w:pPr>
      <w:r>
        <w:rPr>
          <w:rFonts w:ascii="Segoe UI" w:hAnsi="Segoe UI"/>
          <w:b/>
          <w:color w:val="0F172A"/>
          <w:sz w:val="19"/>
        </w:rPr>
        <w:t xml:space="preserve">💬 Hinglish Example: </w:t>
      </w:r>
      <w:r>
        <w:rPr>
          <w:rFonts w:ascii="Segoe UI" w:hAnsi="Segoe UI"/>
          <w:color w:val="1E293B"/>
          <w:sz w:val="19"/>
        </w:rPr>
        <w:t>'Main test cases ko module-wise suites mein organize karta hoon internal tool (Sahara/JIRA) mein aur sprint-wise execution pass percentage track karta hoon.'</w:t>
      </w:r>
    </w:p>
    <w:p>
      <w:pPr>
        <w:spacing w:after="160"/>
        <w:ind w:left="360"/>
      </w:pPr>
      <w:r>
        <w:rPr>
          <w:rFonts w:ascii="Segoe UI" w:hAnsi="Segoe UI"/>
          <w:b/>
          <w:color w:val="B45309"/>
          <w:sz w:val="19"/>
        </w:rPr>
        <w:t xml:space="preserve">🧒 ELI5 Everyday Analogy: </w:t>
      </w:r>
      <w:r>
        <w:rPr>
          <w:rFonts w:ascii="Segoe UI" w:hAnsi="Segoe UI"/>
          <w:i/>
          <w:color w:val="1E293B"/>
          <w:sz w:val="19"/>
        </w:rPr>
        <w:t>JIRA poora toolbox hai jisme poora repair job track hota hai, aur TestRail ya Zephyr wo specific drawer hai jisme measuring tools aur checklists rakhi hoti hain.</w:t>
      </w:r>
    </w:p>
    <w:p>
      <w:pPr>
        <w:spacing w:after="120"/>
      </w:pPr>
      <w:r>
        <w:rPr>
          <w:color w:val="E2E8F0"/>
          <w:sz w:val="16"/>
        </w:rPr>
        <w:t>―――――――――――――――――――――――――――――――――――――――――――――</w:t>
      </w:r>
    </w:p>
    <w:p>
      <w:pPr>
        <w:spacing w:before="280" w:after="80"/>
      </w:pPr>
      <w:r>
        <w:rPr>
          <w:rFonts w:ascii="Segoe UI" w:hAnsi="Segoe UI"/>
          <w:b/>
          <w:color w:val="059669"/>
          <w:sz w:val="24"/>
        </w:rPr>
        <w:t xml:space="preserve">[TC-068] </w:t>
      </w:r>
      <w:r>
        <w:rPr>
          <w:rFonts w:ascii="Segoe UI" w:hAnsi="Segoe UI"/>
          <w:b/>
          <w:color w:val="0F172A"/>
          <w:sz w:val="24"/>
        </w:rPr>
        <w:t>Live exercise: 'Here's the app — explore it for 5 minutes and tell me what you find.'</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This tests exploratory testing skill, not case-writing. Pick one real user goal, follow it while watching for anything odd, then deliberately try to break it, such as double-clicking submit or going back mid-flow.</w:t>
      </w:r>
    </w:p>
    <w:p>
      <w:pPr>
        <w:spacing w:after="60"/>
        <w:ind w:left="360"/>
      </w:pPr>
      <w:r>
        <w:rPr>
          <w:rFonts w:ascii="Segoe UI" w:hAnsi="Segoe UI"/>
          <w:b/>
          <w:color w:val="0F172A"/>
          <w:sz w:val="19"/>
        </w:rPr>
        <w:t xml:space="preserve">💬 Example: </w:t>
      </w:r>
      <w:r>
        <w:rPr>
          <w:rFonts w:ascii="Segoe UI" w:hAnsi="Segoe UI"/>
          <w:color w:val="1E293B"/>
          <w:sz w:val="19"/>
        </w:rPr>
        <w:t>'I'll try adding an item to cart and checking out, and along the way I'll click the back button mid-payment to see how the app recovers.'</w:t>
      </w:r>
    </w:p>
    <w:p>
      <w:pPr>
        <w:spacing w:after="60"/>
        <w:ind w:left="360"/>
      </w:pPr>
      <w:r>
        <w:rPr>
          <w:rFonts w:ascii="Segoe UI" w:hAnsi="Segoe UI"/>
          <w:b/>
          <w:color w:val="E11D48"/>
          <w:sz w:val="19"/>
        </w:rPr>
        <w:t xml:space="preserve">⚠️ Common Mistake: </w:t>
      </w:r>
      <w:r>
        <w:rPr>
          <w:rFonts w:ascii="Segoe UI" w:hAnsi="Segoe UI"/>
          <w:color w:val="1E293B"/>
          <w:sz w:val="19"/>
        </w:rPr>
        <w:t>Clicking around randomly without a goal. A focused five minutes finds more real issues than an unfocused ten.</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Ye exploratory testing mindset check karta hai. Ek real user journey pakdo, follow karte waqt keenly observe karo, aur deliberately edge cases try karo (jaise double submit, back button during flow).</w:t>
      </w:r>
    </w:p>
    <w:p>
      <w:pPr>
        <w:spacing w:after="60"/>
        <w:ind w:left="360"/>
      </w:pPr>
      <w:r>
        <w:rPr>
          <w:rFonts w:ascii="Segoe UI" w:hAnsi="Segoe UI"/>
          <w:b/>
          <w:color w:val="0F172A"/>
          <w:sz w:val="19"/>
        </w:rPr>
        <w:t xml:space="preserve">💬 Hinglish Example: </w:t>
      </w:r>
      <w:r>
        <w:rPr>
          <w:rFonts w:ascii="Segoe UI" w:hAnsi="Segoe UI"/>
          <w:color w:val="1E293B"/>
          <w:sz w:val="19"/>
        </w:rPr>
        <w:t>'Main cart mein item add karke checkout attempt karunga, aur payment screen par browser back button click karke dekhunga ki app transaction state kaise recover karta hai.'</w:t>
      </w:r>
    </w:p>
    <w:p>
      <w:pPr>
        <w:spacing w:after="160"/>
        <w:ind w:left="360"/>
      </w:pPr>
      <w:r>
        <w:rPr>
          <w:rFonts w:ascii="Segoe UI" w:hAnsi="Segoe UI"/>
          <w:b/>
          <w:color w:val="B45309"/>
          <w:sz w:val="19"/>
        </w:rPr>
        <w:t xml:space="preserve">🧒 ELI5 Everyday Analogy: </w:t>
      </w:r>
      <w:r>
        <w:rPr>
          <w:rFonts w:ascii="Segoe UI" w:hAnsi="Segoe UI"/>
          <w:i/>
          <w:color w:val="1E293B"/>
          <w:sz w:val="19"/>
        </w:rPr>
        <w:t>Naye park mein ghoomte waqt ek rasta pakad kar dhyan se dekhna ki kahan bench tooti hai ya kahan light kharab hai, bajaye bina dekhe bhaagne ke.</w:t>
      </w:r>
    </w:p>
    <w:p>
      <w:pPr>
        <w:spacing w:after="120"/>
      </w:pPr>
      <w:r>
        <w:rPr>
          <w:color w:val="E2E8F0"/>
          <w:sz w:val="16"/>
        </w:rPr>
        <w:t>―――――――――――――――――――――――――――――――――――――――――――――</w:t>
      </w:r>
    </w:p>
    <w:p>
      <w:pPr>
        <w:spacing w:before="280" w:after="80"/>
      </w:pPr>
      <w:r>
        <w:rPr>
          <w:rFonts w:ascii="Segoe UI" w:hAnsi="Segoe UI"/>
          <w:b/>
          <w:color w:val="059669"/>
          <w:sz w:val="24"/>
        </w:rPr>
        <w:t xml:space="preserve">[TC-069] </w:t>
      </w:r>
      <w:r>
        <w:rPr>
          <w:rFonts w:ascii="Segoe UI" w:hAnsi="Segoe UI"/>
          <w:b/>
          <w:color w:val="0F172A"/>
          <w:sz w:val="24"/>
        </w:rPr>
        <w:t>Basic automation awareness (even for a manual-testing role)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You don't need to code, but you should understand the concept: automation is a script that repeats the same steps a human would click, done through a tool such as Selenium (a browser automation tool).</w:t>
      </w:r>
    </w:p>
    <w:p>
      <w:pPr>
        <w:spacing w:after="60"/>
        <w:ind w:left="360"/>
      </w:pPr>
      <w:r>
        <w:rPr>
          <w:rFonts w:ascii="Segoe UI" w:hAnsi="Segoe UI"/>
          <w:b/>
          <w:color w:val="0F172A"/>
          <w:sz w:val="19"/>
        </w:rPr>
        <w:t xml:space="preserve">💬 Example: </w:t>
      </w:r>
      <w:r>
        <w:rPr>
          <w:rFonts w:ascii="Segoe UI" w:hAnsi="Segoe UI"/>
          <w:color w:val="1E293B"/>
          <w:sz w:val="19"/>
        </w:rPr>
        <w:t>'I haven't written automation scripts myself, but I've worked closely with the automation team and understand basic element selectors at a high level.'</w:t>
      </w:r>
    </w:p>
    <w:p>
      <w:pPr>
        <w:spacing w:after="60"/>
        <w:ind w:left="360"/>
      </w:pPr>
      <w:r>
        <w:rPr>
          <w:rFonts w:ascii="Segoe UI" w:hAnsi="Segoe UI"/>
          <w:b/>
          <w:color w:val="E11D48"/>
          <w:sz w:val="19"/>
        </w:rPr>
        <w:t xml:space="preserve">⚠️ Common Mistake: </w:t>
      </w:r>
      <w:r>
        <w:rPr>
          <w:rFonts w:ascii="Segoe UI" w:hAnsi="Segoe UI"/>
          <w:color w:val="1E293B"/>
          <w:sz w:val="19"/>
        </w:rPr>
        <w:t>Overclaiming automation skills you don't have — a live follow-up question will expose it quickly.</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Manual QA ke roop mein coding na aana theek hai, lekin automation concept clear hona chahiye: Automation ek script hai jo human browser actions ko Selenium/Playwright jaise tools se automate karta hai regression testing ke liye.</w:t>
      </w:r>
    </w:p>
    <w:p>
      <w:pPr>
        <w:spacing w:after="60"/>
        <w:ind w:left="360"/>
      </w:pPr>
      <w:r>
        <w:rPr>
          <w:rFonts w:ascii="Segoe UI" w:hAnsi="Segoe UI"/>
          <w:b/>
          <w:color w:val="0F172A"/>
          <w:sz w:val="19"/>
        </w:rPr>
        <w:t xml:space="preserve">💬 Hinglish Example: </w:t>
      </w:r>
      <w:r>
        <w:rPr>
          <w:rFonts w:ascii="Segoe UI" w:hAnsi="Segoe UI"/>
          <w:color w:val="1E293B"/>
          <w:sz w:val="19"/>
        </w:rPr>
        <w:t>'Maine khud scripts nahi likhe hain lekin automation team ke sath closely kaam kiya hai aur basic element locators (ID, XPath) aur test framework flow ko samajhta hoon.'</w:t>
      </w:r>
    </w:p>
    <w:p>
      <w:pPr>
        <w:spacing w:after="160"/>
        <w:ind w:left="360"/>
      </w:pPr>
      <w:r>
        <w:rPr>
          <w:rFonts w:ascii="Segoe UI" w:hAnsi="Segoe UI"/>
          <w:b/>
          <w:color w:val="B45309"/>
          <w:sz w:val="19"/>
        </w:rPr>
        <w:t xml:space="preserve">🧒 ELI5 Everyday Analogy: </w:t>
      </w:r>
      <w:r>
        <w:rPr>
          <w:rFonts w:ascii="Segoe UI" w:hAnsi="Segoe UI"/>
          <w:i/>
          <w:color w:val="1E293B"/>
          <w:sz w:val="19"/>
        </w:rPr>
        <w:t>Washing machine kaise operate hoti hai aur kya karti hai ye janna, chahe aapne khud machine repair na ki ho.</w:t>
      </w:r>
    </w:p>
    <w:p>
      <w:pPr>
        <w:spacing w:after="120"/>
      </w:pPr>
      <w:r>
        <w:rPr>
          <w:color w:val="E2E8F0"/>
          <w:sz w:val="16"/>
        </w:rPr>
        <w:t>―――――――――――――――――――――――――――――――――――――――――――――</w:t>
      </w:r>
    </w:p>
    <w:p>
      <w:pPr>
        <w:spacing w:before="440" w:after="80"/>
      </w:pPr>
      <w:r>
        <w:rPr>
          <w:rFonts w:ascii="Segoe UI" w:hAnsi="Segoe UI"/>
          <w:b/>
          <w:color w:val="0F172A"/>
          <w:sz w:val="30"/>
        </w:rPr>
        <w:t>■ TIER 6: HR &amp; BEHAVIORAL MASTERY</w:t>
      </w:r>
    </w:p>
    <w:p>
      <w:pPr>
        <w:spacing w:after="120"/>
      </w:pPr>
      <w:r>
        <w:rPr>
          <w:rFonts w:ascii="Segoe UI" w:hAnsi="Segoe UI"/>
          <w:i/>
          <w:color w:val="475569"/>
          <w:sz w:val="20"/>
        </w:rPr>
        <w:t>Context / Why It Matters: Senior QA roles demand strong communication, self-awareness, realistic salary negotiations, and a forward-looking career narrative.</w:t>
      </w:r>
    </w:p>
    <w:p>
      <w:pPr>
        <w:spacing w:after="240"/>
      </w:pPr>
      <w:r>
        <w:rPr>
          <w:rFonts w:ascii="Segoe UI" w:hAnsi="Segoe UI"/>
          <w:b/>
          <w:color w:val="059669"/>
          <w:sz w:val="19"/>
        </w:rPr>
        <w:t>💡 Practical Action Tip: Frame every HR answer forward towards ownership and impact — never dwell on past company friction.</w:t>
      </w:r>
    </w:p>
    <w:p>
      <w:pPr>
        <w:spacing w:before="280" w:after="80"/>
      </w:pPr>
      <w:r>
        <w:rPr>
          <w:rFonts w:ascii="Segoe UI" w:hAnsi="Segoe UI"/>
          <w:b/>
          <w:color w:val="059669"/>
          <w:sz w:val="24"/>
        </w:rPr>
        <w:t xml:space="preserve">[TC-070] </w:t>
      </w:r>
      <w:r>
        <w:rPr>
          <w:rFonts w:ascii="Segoe UI" w:hAnsi="Segoe UI"/>
          <w:b/>
          <w:color w:val="0F172A"/>
          <w:sz w:val="24"/>
        </w:rPr>
        <w:t>'Tell me about yourself' / 'Walk me through your background'</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For five years of experience, this is not a life story. Structure it in three parts: your current role and core strength in one line, a two-to-three sentence career arc showing growth, and why you're looking now, tied forward to this role.</w:t>
      </w:r>
    </w:p>
    <w:p>
      <w:pPr>
        <w:spacing w:after="60"/>
        <w:ind w:left="360"/>
      </w:pPr>
      <w:r>
        <w:rPr>
          <w:rFonts w:ascii="Segoe UI" w:hAnsi="Segoe UI"/>
          <w:b/>
          <w:color w:val="0F172A"/>
          <w:sz w:val="19"/>
        </w:rPr>
        <w:t xml:space="preserve">💬 Example: </w:t>
      </w:r>
      <w:r>
        <w:rPr>
          <w:rFonts w:ascii="Segoe UI" w:hAnsi="Segoe UI"/>
          <w:color w:val="1E293B"/>
          <w:sz w:val="19"/>
        </w:rPr>
        <w:t>'I'm a QA engineer with five years focused on manual and API testing. I started on pure functional testing, moved into designing test strategy for a proofreading/artwork comparison tool, and now I'm looking for a role with more ownership over test strategy.'</w:t>
      </w:r>
    </w:p>
    <w:p>
      <w:pPr>
        <w:spacing w:after="60"/>
        <w:ind w:left="360"/>
      </w:pPr>
      <w:r>
        <w:rPr>
          <w:rFonts w:ascii="Segoe UI" w:hAnsi="Segoe UI"/>
          <w:b/>
          <w:color w:val="E11D48"/>
          <w:sz w:val="19"/>
        </w:rPr>
        <w:t xml:space="preserve">⚠️ Common Mistake: </w:t>
      </w:r>
      <w:r>
        <w:rPr>
          <w:rFonts w:ascii="Segoe UI" w:hAnsi="Segoe UI"/>
          <w:color w:val="1E293B"/>
          <w:sz w:val="19"/>
        </w:rPr>
        <w:t>Reciting your resume chronologically, company by company. That wastes the best ninety seconds you get in the interview.</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5 saal ke experience ke liye ye poori life story nahi hai. 3 parts mein answer do: Current role aur core strength (1 line), 2-3 sentences mein career growth (proofreading/testing tools se strategy design tak), aur ab aap naye role mein zyada ownership kyon dhoond rahe ho.</w:t>
      </w:r>
    </w:p>
    <w:p>
      <w:pPr>
        <w:spacing w:after="60"/>
        <w:ind w:left="360"/>
      </w:pPr>
      <w:r>
        <w:rPr>
          <w:rFonts w:ascii="Segoe UI" w:hAnsi="Segoe UI"/>
          <w:b/>
          <w:color w:val="0F172A"/>
          <w:sz w:val="19"/>
        </w:rPr>
        <w:t xml:space="preserve">💬 Hinglish Example: </w:t>
      </w:r>
      <w:r>
        <w:rPr>
          <w:rFonts w:ascii="Segoe UI" w:hAnsi="Segoe UI"/>
          <w:color w:val="1E293B"/>
          <w:sz w:val="19"/>
        </w:rPr>
        <w:t>'Main ek QA Engineer hoon jiska 5 years focus manual aur API testing par raha hai. Shuru functional testing se kiya, fir proofreading tool ke liye test strategy design ki, aur ab main aisi opportunity dhoond raha hoon jahan test strategy par aur zyada ownership ho.'</w:t>
      </w:r>
    </w:p>
    <w:p>
      <w:pPr>
        <w:spacing w:after="160"/>
        <w:ind w:left="360"/>
      </w:pPr>
      <w:r>
        <w:rPr>
          <w:rFonts w:ascii="Segoe UI" w:hAnsi="Segoe UI"/>
          <w:b/>
          <w:color w:val="B45309"/>
          <w:sz w:val="19"/>
        </w:rPr>
        <w:t xml:space="preserve">🧒 ELI5 Everyday Analogy: </w:t>
      </w:r>
      <w:r>
        <w:rPr>
          <w:rFonts w:ascii="Segoe UI" w:hAnsi="Segoe UI"/>
          <w:i/>
          <w:color w:val="1E293B"/>
          <w:sz w:val="19"/>
        </w:rPr>
        <w:t>Naye school mein apna introduction dena — har purane school ka naam batane ke bajaye sirf ye batana ki aap kaun ho aur aapki khaas baat kya hai.</w:t>
      </w:r>
    </w:p>
    <w:p>
      <w:pPr>
        <w:spacing w:after="120"/>
      </w:pPr>
      <w:r>
        <w:rPr>
          <w:color w:val="E2E8F0"/>
          <w:sz w:val="16"/>
        </w:rPr>
        <w:t>―――――――――――――――――――――――――――――――――――――――――――――</w:t>
      </w:r>
    </w:p>
    <w:p>
      <w:pPr>
        <w:spacing w:before="280" w:after="80"/>
      </w:pPr>
      <w:r>
        <w:rPr>
          <w:rFonts w:ascii="Segoe UI" w:hAnsi="Segoe UI"/>
          <w:b/>
          <w:color w:val="059669"/>
          <w:sz w:val="24"/>
        </w:rPr>
        <w:t xml:space="preserve">[TC-071] </w:t>
      </w:r>
      <w:r>
        <w:rPr>
          <w:rFonts w:ascii="Segoe UI" w:hAnsi="Segoe UI"/>
          <w:b/>
          <w:color w:val="0F172A"/>
          <w:sz w:val="24"/>
        </w:rPr>
        <w:t>'Why are you leaving / looking for a new role?'</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Always frame it forward, toward what you want next, never backward, away from what was bad. Even if the real reason is a difficult manager, say you're looking for more ownership in a specific area instead.</w:t>
      </w:r>
    </w:p>
    <w:p>
      <w:pPr>
        <w:spacing w:after="60"/>
        <w:ind w:left="360"/>
      </w:pPr>
      <w:r>
        <w:rPr>
          <w:rFonts w:ascii="Segoe UI" w:hAnsi="Segoe UI"/>
          <w:b/>
          <w:color w:val="E11D48"/>
          <w:sz w:val="19"/>
        </w:rPr>
        <w:t xml:space="preserve">⚠️ Common Mistake: </w:t>
      </w:r>
      <w:r>
        <w:rPr>
          <w:rFonts w:ascii="Segoe UI" w:hAnsi="Segoe UI"/>
          <w:color w:val="1E293B"/>
          <w:sz w:val="19"/>
        </w:rPr>
        <w:t>Badmouthing a past employer or manager. It's an instant red flag to an interviewer, regardless of who was actually at fault.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Hamesha future-focused aur positive answer do (aage kya seekhna aur achieve karna hai), kabhi past ki negative baatein mat karo. Agar manager ke sath issue bhi tha, toh bhi bolo ki aap naye challenges aur specific technical ownership ke liye dekh rahe ho.</w:t>
      </w:r>
    </w:p>
    <w:p>
      <w:pPr>
        <w:spacing w:after="160"/>
        <w:ind w:left="360"/>
      </w:pPr>
      <w:r>
        <w:rPr>
          <w:rFonts w:ascii="Segoe UI" w:hAnsi="Segoe UI"/>
          <w:b/>
          <w:color w:val="B45309"/>
          <w:sz w:val="19"/>
        </w:rPr>
        <w:t xml:space="preserve">🧒 ELI5 Everyday Analogy: </w:t>
      </w:r>
      <w:r>
        <w:rPr>
          <w:rFonts w:ascii="Segoe UI" w:hAnsi="Segoe UI"/>
          <w:i/>
          <w:color w:val="1E293B"/>
          <w:sz w:val="19"/>
        </w:rPr>
        <w:t>Football team change karte waqt bolna ki 'main field par bada role play karna chahta hoon', bajaye iske ki 'purana coach mujhe pasand nahi karta tha'.</w:t>
      </w:r>
    </w:p>
    <w:p>
      <w:pPr>
        <w:spacing w:after="120"/>
      </w:pPr>
      <w:r>
        <w:rPr>
          <w:color w:val="E2E8F0"/>
          <w:sz w:val="16"/>
        </w:rPr>
        <w:t>―――――――――――――――――――――――――――――――――――――――――――――</w:t>
      </w:r>
    </w:p>
    <w:p>
      <w:pPr>
        <w:spacing w:before="280" w:after="80"/>
      </w:pPr>
      <w:r>
        <w:rPr>
          <w:rFonts w:ascii="Segoe UI" w:hAnsi="Segoe UI"/>
          <w:b/>
          <w:color w:val="059669"/>
          <w:sz w:val="24"/>
        </w:rPr>
        <w:t xml:space="preserve">[TC-072] </w:t>
      </w:r>
      <w:r>
        <w:rPr>
          <w:rFonts w:ascii="Segoe UI" w:hAnsi="Segoe UI"/>
          <w:b/>
          <w:color w:val="0F172A"/>
          <w:sz w:val="24"/>
        </w:rPr>
        <w:t>'What are your strengths and weaknesses?'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For your strength, pick one that's relevant to this specific job and back it with one line of proof, not just an adjective. For your weakness, pick something real but not disqualifying, and describe the concrete action you're taking to fix it.</w:t>
      </w:r>
    </w:p>
    <w:p>
      <w:pPr>
        <w:spacing w:after="60"/>
        <w:ind w:left="360"/>
      </w:pPr>
      <w:r>
        <w:rPr>
          <w:rFonts w:ascii="Segoe UI" w:hAnsi="Segoe UI"/>
          <w:b/>
          <w:color w:val="0F172A"/>
          <w:sz w:val="19"/>
        </w:rPr>
        <w:t xml:space="preserve">💬 Example: </w:t>
      </w:r>
      <w:r>
        <w:rPr>
          <w:rFonts w:ascii="Segoe UI" w:hAnsi="Segoe UI"/>
          <w:color w:val="1E293B"/>
          <w:sz w:val="19"/>
        </w:rPr>
        <w:t>'My strength is catching edge cases others miss — I once found a double-refund bug that skipped everyone's test cases. My weakness is I used to under-document exploratory testing sessions, so I now keep a running notes log during every session.'</w:t>
      </w:r>
    </w:p>
    <w:p>
      <w:pPr>
        <w:spacing w:after="60"/>
        <w:ind w:left="360"/>
      </w:pPr>
      <w:r>
        <w:rPr>
          <w:rFonts w:ascii="Segoe UI" w:hAnsi="Segoe UI"/>
          <w:b/>
          <w:color w:val="E11D48"/>
          <w:sz w:val="19"/>
        </w:rPr>
        <w:t xml:space="preserve">⚠️ Common Mistake: </w:t>
      </w:r>
      <w:r>
        <w:rPr>
          <w:rFonts w:ascii="Segoe UI" w:hAnsi="Segoe UI"/>
          <w:color w:val="1E293B"/>
          <w:sz w:val="19"/>
        </w:rPr>
        <w:t>Giving a weakness with no fix attached. That reads as an excuse, not self-awareness.</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Strength ke liye job-relevant skill chuno aur 1 real example ka proof do. Weakness ke liye real cheez chuno jo disqualifying na ho, aur batao ki aap usse improve karne ke liye kya concrete step le rahe ho.</w:t>
      </w:r>
    </w:p>
    <w:p>
      <w:pPr>
        <w:spacing w:after="60"/>
        <w:ind w:left="360"/>
      </w:pPr>
      <w:r>
        <w:rPr>
          <w:rFonts w:ascii="Segoe UI" w:hAnsi="Segoe UI"/>
          <w:b/>
          <w:color w:val="0F172A"/>
          <w:sz w:val="19"/>
        </w:rPr>
        <w:t xml:space="preserve">💬 Hinglish Example: </w:t>
      </w:r>
      <w:r>
        <w:rPr>
          <w:rFonts w:ascii="Segoe UI" w:hAnsi="Segoe UI"/>
          <w:color w:val="1E293B"/>
          <w:sz w:val="19"/>
        </w:rPr>
        <w:t>'Meri strength hai subtle edge cases pakadna — maine ek baar double-refund bug pakda tha jo sabse miss ho gaya tha. Weakness ye thi ki pehle main exploratory sessions kam document karta tha, isliye ab main har session mein live running notes maintain karta hoon.'</w:t>
      </w:r>
    </w:p>
    <w:p>
      <w:pPr>
        <w:spacing w:after="160"/>
        <w:ind w:left="360"/>
      </w:pPr>
      <w:r>
        <w:rPr>
          <w:rFonts w:ascii="Segoe UI" w:hAnsi="Segoe UI"/>
          <w:b/>
          <w:color w:val="B45309"/>
          <w:sz w:val="19"/>
        </w:rPr>
        <w:t xml:space="preserve">🧒 ELI5 Everyday Analogy: </w:t>
      </w:r>
      <w:r>
        <w:rPr>
          <w:rFonts w:ascii="Segoe UI" w:hAnsi="Segoe UI"/>
          <w:i/>
          <w:color w:val="1E293B"/>
          <w:sz w:val="19"/>
        </w:rPr>
        <w:t>Runner ka kehna — 'main sprints mein fast hoon, aur long distance ke liye roz breathing practice kar raha hoon' — honesty ke sath improvement dikhana.</w:t>
      </w:r>
    </w:p>
    <w:p>
      <w:pPr>
        <w:spacing w:after="120"/>
      </w:pPr>
      <w:r>
        <w:rPr>
          <w:color w:val="E2E8F0"/>
          <w:sz w:val="16"/>
        </w:rPr>
        <w:t>―――――――――――――――――――――――――――――――――――――――――――――</w:t>
      </w:r>
    </w:p>
    <w:p>
      <w:pPr>
        <w:spacing w:before="280" w:after="80"/>
      </w:pPr>
      <w:r>
        <w:rPr>
          <w:rFonts w:ascii="Segoe UI" w:hAnsi="Segoe UI"/>
          <w:b/>
          <w:color w:val="059669"/>
          <w:sz w:val="24"/>
        </w:rPr>
        <w:t xml:space="preserve">[TC-073] </w:t>
      </w:r>
      <w:r>
        <w:rPr>
          <w:rFonts w:ascii="Segoe UI" w:hAnsi="Segoe UI"/>
          <w:b/>
          <w:color w:val="0F172A"/>
          <w:sz w:val="24"/>
        </w:rPr>
        <w:t>'What are your salary expectations?'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Research the market range for your role, experience, and city beforehand. Give a range anchored to that research, not a single number, and never guess blindly.</w:t>
      </w:r>
    </w:p>
    <w:p>
      <w:pPr>
        <w:spacing w:after="60"/>
        <w:ind w:left="360"/>
      </w:pPr>
      <w:r>
        <w:rPr>
          <w:rFonts w:ascii="Segoe UI" w:hAnsi="Segoe UI"/>
          <w:b/>
          <w:color w:val="0F172A"/>
          <w:sz w:val="19"/>
        </w:rPr>
        <w:t xml:space="preserve">💬 Example: </w:t>
      </w:r>
      <w:r>
        <w:rPr>
          <w:rFonts w:ascii="Segoe UI" w:hAnsi="Segoe UI"/>
          <w:color w:val="1E293B"/>
          <w:sz w:val="19"/>
        </w:rPr>
        <w:t>'Based on market rates for a five-years-experience QA role in my city, I'm looking at a range of X to Y.'</w:t>
      </w:r>
    </w:p>
    <w:p>
      <w:pPr>
        <w:spacing w:after="60"/>
        <w:ind w:left="360"/>
      </w:pPr>
      <w:r>
        <w:rPr>
          <w:rFonts w:ascii="Segoe UI" w:hAnsi="Segoe UI"/>
          <w:b/>
          <w:color w:val="E11D48"/>
          <w:sz w:val="19"/>
        </w:rPr>
        <w:t xml:space="preserve">⚠️ Common Mistake: </w:t>
      </w:r>
      <w:r>
        <w:rPr>
          <w:rFonts w:ascii="Segoe UI" w:hAnsi="Segoe UI"/>
          <w:color w:val="1E293B"/>
          <w:sz w:val="19"/>
        </w:rPr>
        <w:t>Answering with a single hard number pulled from nowhere, or dodging the question entirely when asked a second time.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Apne experience, role aur city ke market rate ki pehle se research karke jao. Single hard number bolne ke bajaye ek realistic range do jo research par based ho.</w:t>
      </w:r>
    </w:p>
    <w:p>
      <w:pPr>
        <w:spacing w:after="60"/>
        <w:ind w:left="360"/>
      </w:pPr>
      <w:r>
        <w:rPr>
          <w:rFonts w:ascii="Segoe UI" w:hAnsi="Segoe UI"/>
          <w:b/>
          <w:color w:val="0F172A"/>
          <w:sz w:val="19"/>
        </w:rPr>
        <w:t xml:space="preserve">💬 Hinglish Example: </w:t>
      </w:r>
      <w:r>
        <w:rPr>
          <w:rFonts w:ascii="Segoe UI" w:hAnsi="Segoe UI"/>
          <w:color w:val="1E293B"/>
          <w:sz w:val="19"/>
        </w:rPr>
        <w:t>'Mere 5 saal ke QA experience aur city ke market standards ke hisaab se meri expectation X se Y ke range mein hai.'</w:t>
      </w:r>
    </w:p>
    <w:p>
      <w:pPr>
        <w:spacing w:after="160"/>
        <w:ind w:left="360"/>
      </w:pPr>
      <w:r>
        <w:rPr>
          <w:rFonts w:ascii="Segoe UI" w:hAnsi="Segoe UI"/>
          <w:b/>
          <w:color w:val="B45309"/>
          <w:sz w:val="19"/>
        </w:rPr>
        <w:t xml:space="preserve">🧒 ELI5 Everyday Analogy: </w:t>
      </w:r>
      <w:r>
        <w:rPr>
          <w:rFonts w:ascii="Segoe UI" w:hAnsi="Segoe UI"/>
          <w:i/>
          <w:color w:val="1E293B"/>
          <w:sz w:val="19"/>
        </w:rPr>
        <w:t>Dukaan par kisi cheez ka fair price range batana jo aas-paas ke market rates se match karta ho.</w:t>
      </w:r>
    </w:p>
    <w:p>
      <w:pPr>
        <w:spacing w:after="120"/>
      </w:pPr>
      <w:r>
        <w:rPr>
          <w:color w:val="E2E8F0"/>
          <w:sz w:val="16"/>
        </w:rPr>
        <w:t>―――――――――――――――――――――――――――――――――――――――――――――</w:t>
      </w:r>
    </w:p>
    <w:p>
      <w:pPr>
        <w:spacing w:before="280" w:after="80"/>
      </w:pPr>
      <w:r>
        <w:rPr>
          <w:rFonts w:ascii="Segoe UI" w:hAnsi="Segoe UI"/>
          <w:b/>
          <w:color w:val="059669"/>
          <w:sz w:val="24"/>
        </w:rPr>
        <w:t xml:space="preserve">[TC-074] </w:t>
      </w:r>
      <w:r>
        <w:rPr>
          <w:rFonts w:ascii="Segoe UI" w:hAnsi="Segoe UI"/>
          <w:b/>
          <w:color w:val="0F172A"/>
          <w:sz w:val="24"/>
        </w:rPr>
        <w:t>'Where do you see yourself in 5 years?'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Name a realistic next step tied to this specific role, such as moving from manual testing into a hybrid automation role, or into test leadership. Show it's compatible with staying at this company long-term.</w:t>
      </w:r>
    </w:p>
    <w:p>
      <w:pPr>
        <w:spacing w:after="60"/>
        <w:ind w:left="360"/>
      </w:pPr>
      <w:r>
        <w:rPr>
          <w:rFonts w:ascii="Segoe UI" w:hAnsi="Segoe UI"/>
          <w:b/>
          <w:color w:val="E11D48"/>
          <w:sz w:val="19"/>
        </w:rPr>
        <w:t xml:space="preserve">⚠️ Common Mistake: </w:t>
      </w:r>
      <w:r>
        <w:rPr>
          <w:rFonts w:ascii="Segoe UI" w:hAnsi="Segoe UI"/>
          <w:color w:val="1E293B"/>
          <w:sz w:val="19"/>
        </w:rPr>
        <w:t>Giving a vague answer like 'growing professionally' with no specifics — it signals you haven't actually thought about your own path.</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Ek realistic career path batao jo company ke sath long-term fit ho — jaise Senior QA se Test Lead ya Automation/Strategy Specialist banna.</w:t>
      </w:r>
    </w:p>
    <w:p>
      <w:pPr>
        <w:spacing w:after="160"/>
        <w:ind w:left="360"/>
      </w:pPr>
      <w:r>
        <w:rPr>
          <w:rFonts w:ascii="Segoe UI" w:hAnsi="Segoe UI"/>
          <w:b/>
          <w:color w:val="B45309"/>
          <w:sz w:val="19"/>
        </w:rPr>
        <w:t xml:space="preserve">🧒 ELI5 Everyday Analogy: </w:t>
      </w:r>
      <w:r>
        <w:rPr>
          <w:rFonts w:ascii="Segoe UI" w:hAnsi="Segoe UI"/>
          <w:i/>
          <w:color w:val="1E293B"/>
          <w:sz w:val="19"/>
        </w:rPr>
        <w:t>Coach ko batana ki agle season mein team captain banna chahta hoon — specific goal hamesha strong lagta hai.</w:t>
      </w:r>
    </w:p>
    <w:p>
      <w:pPr>
        <w:spacing w:after="120"/>
      </w:pPr>
      <w:r>
        <w:rPr>
          <w:color w:val="E2E8F0"/>
          <w:sz w:val="16"/>
        </w:rPr>
        <w:t>―――――――――――――――――――――――――――――――――――――――――――――</w:t>
      </w:r>
    </w:p>
    <w:p>
      <w:pPr>
        <w:spacing w:before="280" w:after="80"/>
      </w:pPr>
      <w:r>
        <w:rPr>
          <w:rFonts w:ascii="Segoe UI" w:hAnsi="Segoe UI"/>
          <w:b/>
          <w:color w:val="059669"/>
          <w:sz w:val="24"/>
        </w:rPr>
        <w:t xml:space="preserve">[TC-075] </w:t>
      </w:r>
      <w:r>
        <w:rPr>
          <w:rFonts w:ascii="Segoe UI" w:hAnsi="Segoe UI"/>
          <w:b/>
          <w:color w:val="0F172A"/>
          <w:sz w:val="24"/>
        </w:rPr>
        <w:t>'Tell me about a mistake you made — what did you learn?'</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Pick a real, moderate mistake — not catastrophic, not trivial. Own it directly without over-apologizing, and explain the concrete fix you made afterward.</w:t>
      </w:r>
    </w:p>
    <w:p>
      <w:pPr>
        <w:spacing w:after="60"/>
        <w:ind w:left="360"/>
      </w:pPr>
      <w:r>
        <w:rPr>
          <w:rFonts w:ascii="Segoe UI" w:hAnsi="Segoe UI"/>
          <w:b/>
          <w:color w:val="0F172A"/>
          <w:sz w:val="19"/>
        </w:rPr>
        <w:t xml:space="preserve">💬 Example: </w:t>
      </w:r>
      <w:r>
        <w:rPr>
          <w:rFonts w:ascii="Segoe UI" w:hAnsi="Segoe UI"/>
          <w:color w:val="1E293B"/>
          <w:sz w:val="19"/>
        </w:rPr>
        <w:t>'I once missed a regression case that caused a small bug in production. Afterward, I added that scenario permanently to our regression checklist.'</w:t>
      </w:r>
    </w:p>
    <w:p>
      <w:pPr>
        <w:spacing w:after="60"/>
        <w:ind w:left="360"/>
      </w:pPr>
      <w:r>
        <w:rPr>
          <w:rFonts w:ascii="Segoe UI" w:hAnsi="Segoe UI"/>
          <w:b/>
          <w:color w:val="E11D48"/>
          <w:sz w:val="19"/>
        </w:rPr>
        <w:t xml:space="preserve">⚠️ Common Mistake: </w:t>
      </w:r>
      <w:r>
        <w:rPr>
          <w:rFonts w:ascii="Segoe UI" w:hAnsi="Segoe UI"/>
          <w:color w:val="1E293B"/>
          <w:sz w:val="19"/>
        </w:rPr>
        <w:t>Saying 'I can't think of one.' It reads as low self-awareness, not as proof you're perfect.</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Ek moderate real mistake share karo (na catastrophic, na trivial). Ownership lo bina over-apologize kiye, aur batao ki uske baad process mein kya permanent improvement kiya.</w:t>
      </w:r>
    </w:p>
    <w:p>
      <w:pPr>
        <w:spacing w:after="60"/>
        <w:ind w:left="360"/>
      </w:pPr>
      <w:r>
        <w:rPr>
          <w:rFonts w:ascii="Segoe UI" w:hAnsi="Segoe UI"/>
          <w:b/>
          <w:color w:val="0F172A"/>
          <w:sz w:val="19"/>
        </w:rPr>
        <w:t xml:space="preserve">💬 Hinglish Example: </w:t>
      </w:r>
      <w:r>
        <w:rPr>
          <w:rFonts w:ascii="Segoe UI" w:hAnsi="Segoe UI"/>
          <w:color w:val="1E293B"/>
          <w:sz w:val="19"/>
        </w:rPr>
        <w:t>'Ek baar mujhse ek regression case miss hua jisse production mein minor issue aaya. Uske baad maine us scenario ko hamari permanent regression checklist mein add kar diya.'</w:t>
      </w:r>
    </w:p>
    <w:p>
      <w:pPr>
        <w:spacing w:after="160"/>
        <w:ind w:left="360"/>
      </w:pPr>
      <w:r>
        <w:rPr>
          <w:rFonts w:ascii="Segoe UI" w:hAnsi="Segoe UI"/>
          <w:b/>
          <w:color w:val="B45309"/>
          <w:sz w:val="19"/>
        </w:rPr>
        <w:t xml:space="preserve">🧒 ELI5 Everyday Analogy: </w:t>
      </w:r>
      <w:r>
        <w:rPr>
          <w:rFonts w:ascii="Segoe UI" w:hAnsi="Segoe UI"/>
          <w:i/>
          <w:color w:val="1E293B"/>
          <w:sz w:val="19"/>
        </w:rPr>
        <w:t>Chef ka batana ki ek baar namak kam reh gaya tha, isliye ab kitchen mein permanent measurement chart laga diya hai taaki dobara kabhi aisa na ho.</w:t>
      </w:r>
    </w:p>
    <w:p>
      <w:pPr>
        <w:spacing w:after="120"/>
      </w:pPr>
      <w:r>
        <w:rPr>
          <w:color w:val="E2E8F0"/>
          <w:sz w:val="16"/>
        </w:rPr>
        <w:t>―――――――――――――――――――――――――――――――――――――――――――――</w:t>
      </w:r>
    </w:p>
    <w:p>
      <w:pPr>
        <w:spacing w:before="280" w:after="80"/>
      </w:pPr>
      <w:r>
        <w:rPr>
          <w:rFonts w:ascii="Segoe UI" w:hAnsi="Segoe UI"/>
          <w:b/>
          <w:color w:val="059669"/>
          <w:sz w:val="24"/>
        </w:rPr>
        <w:t xml:space="preserve">[TC-076] </w:t>
      </w:r>
      <w:r>
        <w:rPr>
          <w:rFonts w:ascii="Segoe UI" w:hAnsi="Segoe UI"/>
          <w:b/>
          <w:color w:val="0F172A"/>
          <w:sz w:val="24"/>
        </w:rPr>
        <w:t>'Do you have any questions for us?'</w:t>
      </w:r>
    </w:p>
    <w:p>
      <w:pPr>
        <w:spacing w:before="80" w:after="40"/>
        <w:ind w:left="216"/>
      </w:pPr>
      <w:r>
        <w:rPr>
          <w:rFonts w:ascii="Segoe UI" w:hAnsi="Segoe UI"/>
          <w:b/>
          <w:color w:val="0F172A"/>
          <w:sz w:val="21"/>
        </w:rPr>
        <w:t>🇬🇧 English Technical Pitch:</w:t>
      </w:r>
    </w:p>
    <w:p>
      <w:pPr>
        <w:spacing w:after="60"/>
        <w:ind w:left="360"/>
      </w:pPr>
      <w:r>
        <w:rPr>
          <w:rFonts w:ascii="Segoe UI" w:hAnsi="Segoe UI"/>
          <w:b/>
          <w:color w:val="059669"/>
          <w:sz w:val="19"/>
        </w:rPr>
        <w:t xml:space="preserve">📌 Key Idea: </w:t>
      </w:r>
      <w:r>
        <w:rPr>
          <w:rFonts w:ascii="Segoe UI" w:hAnsi="Segoe UI"/>
          <w:color w:val="1E293B"/>
          <w:sz w:val="19"/>
        </w:rPr>
        <w:t>Always have two to three ready. Asking nothing signals low interest in the role.</w:t>
      </w:r>
    </w:p>
    <w:p>
      <w:pPr>
        <w:spacing w:after="60"/>
        <w:ind w:left="360"/>
      </w:pPr>
      <w:r>
        <w:rPr>
          <w:rFonts w:ascii="Segoe UI" w:hAnsi="Segoe UI"/>
          <w:b/>
          <w:color w:val="0F172A"/>
          <w:sz w:val="19"/>
        </w:rPr>
        <w:t xml:space="preserve">💬 Example: </w:t>
      </w:r>
      <w:r>
        <w:rPr>
          <w:rFonts w:ascii="Segoe UI" w:hAnsi="Segoe UI"/>
          <w:color w:val="1E293B"/>
          <w:sz w:val="19"/>
        </w:rPr>
        <w:t>'What does the QA-to-developer ratio look like on this team?' or 'How early is testing involved in the sprint — from day one, or after development is done?'</w:t>
      </w:r>
    </w:p>
    <w:p>
      <w:pPr>
        <w:spacing w:after="60"/>
        <w:ind w:left="360"/>
      </w:pPr>
      <w:r>
        <w:rPr>
          <w:rFonts w:ascii="Segoe UI" w:hAnsi="Segoe UI"/>
          <w:b/>
          <w:color w:val="E11D48"/>
          <w:sz w:val="19"/>
        </w:rPr>
        <w:t xml:space="preserve">⚠️ Common Mistake: </w:t>
      </w:r>
      <w:r>
        <w:rPr>
          <w:rFonts w:ascii="Segoe UI" w:hAnsi="Segoe UI"/>
          <w:color w:val="1E293B"/>
          <w:sz w:val="19"/>
        </w:rPr>
        <w:t>Asking only about leave policy or work-from-home in the first round. Save those for the offer stage.</w:t>
      </w:r>
    </w:p>
    <w:p>
      <w:pPr>
        <w:spacing w:before="80" w:after="40"/>
        <w:ind w:left="216"/>
      </w:pPr>
      <w:r>
        <w:rPr>
          <w:rFonts w:ascii="Segoe UI" w:hAnsi="Segoe UI"/>
          <w:b/>
          <w:color w:val="B45309"/>
          <w:sz w:val="20"/>
        </w:rPr>
        <w:t>🇮🇳 Hinglish Explanation &amp; Intuition:</w:t>
      </w:r>
    </w:p>
    <w:p>
      <w:pPr>
        <w:spacing w:after="60"/>
        <w:ind w:left="360"/>
      </w:pPr>
      <w:r>
        <w:rPr>
          <w:rFonts w:ascii="Segoe UI" w:hAnsi="Segoe UI"/>
          <w:color w:val="1E293B"/>
          <w:sz w:val="19"/>
        </w:rPr>
        <w:t>Hamesha 2-3 genuine questions ready rakho. Kuch na poochna low interest show karta hai.</w:t>
      </w:r>
    </w:p>
    <w:p>
      <w:pPr>
        <w:spacing w:after="60"/>
        <w:ind w:left="360"/>
      </w:pPr>
      <w:r>
        <w:rPr>
          <w:rFonts w:ascii="Segoe UI" w:hAnsi="Segoe UI"/>
          <w:b/>
          <w:color w:val="0F172A"/>
          <w:sz w:val="19"/>
        </w:rPr>
        <w:t xml:space="preserve">💬 Hinglish Example: </w:t>
      </w:r>
      <w:r>
        <w:rPr>
          <w:rFonts w:ascii="Segoe UI" w:hAnsi="Segoe UI"/>
          <w:color w:val="1E293B"/>
          <w:sz w:val="19"/>
        </w:rPr>
        <w:t>'Team mein QA-to-developer ratio kya hai?' ya 'Sprint mein QA kitna early involve hota hai — sprint planning se ya development complete hone ke baad?'</w:t>
      </w:r>
    </w:p>
    <w:p>
      <w:pPr>
        <w:spacing w:after="160"/>
        <w:ind w:left="360"/>
      </w:pPr>
      <w:r>
        <w:rPr>
          <w:rFonts w:ascii="Segoe UI" w:hAnsi="Segoe UI"/>
          <w:b/>
          <w:color w:val="B45309"/>
          <w:sz w:val="19"/>
        </w:rPr>
        <w:t xml:space="preserve">🧒 ELI5 Everyday Analogy: </w:t>
      </w:r>
      <w:r>
        <w:rPr>
          <w:rFonts w:ascii="Segoe UI" w:hAnsi="Segoe UI"/>
          <w:i/>
          <w:color w:val="1E293B"/>
          <w:sz w:val="19"/>
        </w:rPr>
        <w:t>Naye school mein admission lene se pehle padhai aur teachers ke baare mein poochna, sirf chuttiyon ke baare mein nahi.</w:t>
      </w:r>
    </w:p>
    <w:p>
      <w:pPr>
        <w:spacing w:after="120"/>
      </w:pPr>
      <w:r>
        <w:rPr>
          <w:color w:val="E2E8F0"/>
          <w:sz w:val="16"/>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